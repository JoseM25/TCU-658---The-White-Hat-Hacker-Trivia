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C379B" w14:textId="77777777" w:rsidR="0021482B" w:rsidRDefault="0021482B">
      <w:pPr>
        <w:jc w:val="center"/>
        <w:rPr>
          <w:b/>
          <w:sz w:val="52"/>
        </w:rPr>
      </w:pPr>
    </w:p>
    <w:p w14:paraId="17044336" w14:textId="77777777" w:rsidR="0021482B" w:rsidRDefault="0021482B">
      <w:pPr>
        <w:jc w:val="center"/>
        <w:rPr>
          <w:b/>
          <w:sz w:val="52"/>
        </w:rPr>
      </w:pPr>
    </w:p>
    <w:p w14:paraId="5053CB11" w14:textId="77777777" w:rsidR="0021482B" w:rsidRPr="0021482B" w:rsidRDefault="0021482B">
      <w:pPr>
        <w:jc w:val="center"/>
        <w:rPr>
          <w:rFonts w:ascii="Arial" w:hAnsi="Arial" w:cs="Arial"/>
          <w:b/>
          <w:sz w:val="52"/>
        </w:rPr>
      </w:pPr>
    </w:p>
    <w:p w14:paraId="376A20C8" w14:textId="078339F9" w:rsidR="005819E6" w:rsidRDefault="00000000">
      <w:pPr>
        <w:jc w:val="center"/>
        <w:rPr>
          <w:rFonts w:ascii="Arial" w:hAnsi="Arial" w:cs="Arial"/>
          <w:b/>
          <w:sz w:val="36"/>
          <w:szCs w:val="36"/>
        </w:rPr>
      </w:pPr>
      <w:r w:rsidRPr="0021482B">
        <w:rPr>
          <w:rFonts w:ascii="Arial" w:hAnsi="Arial" w:cs="Arial"/>
          <w:b/>
          <w:sz w:val="36"/>
          <w:szCs w:val="36"/>
        </w:rPr>
        <w:t>The White Hat Hacker Trivia</w:t>
      </w:r>
    </w:p>
    <w:p w14:paraId="59F89E7B" w14:textId="19EBD687" w:rsidR="0021482B" w:rsidRPr="0021482B" w:rsidRDefault="0021482B">
      <w:pPr>
        <w:jc w:val="center"/>
        <w:rPr>
          <w:rFonts w:ascii="Arial" w:hAnsi="Arial" w:cs="Arial"/>
          <w:sz w:val="36"/>
          <w:szCs w:val="36"/>
        </w:rPr>
      </w:pPr>
      <w:r w:rsidRPr="0021482B">
        <w:rPr>
          <w:rFonts w:ascii="Arial" w:hAnsi="Arial" w:cs="Arial"/>
          <w:noProof/>
        </w:rPr>
        <w:drawing>
          <wp:inline distT="0" distB="0" distL="0" distR="0" wp14:anchorId="0791C313" wp14:editId="7DF5750F">
            <wp:extent cx="2674620" cy="1706880"/>
            <wp:effectExtent l="0" t="0" r="0" b="7620"/>
            <wp:docPr id="1632914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14182" name=""/>
                    <pic:cNvPicPr/>
                  </pic:nvPicPr>
                  <pic:blipFill rotWithShape="1">
                    <a:blip r:embed="rId6"/>
                    <a:srcRect l="22213" t="16488" r="14401" b="15115"/>
                    <a:stretch>
                      <a:fillRect/>
                    </a:stretch>
                  </pic:blipFill>
                  <pic:spPr bwMode="auto">
                    <a:xfrm>
                      <a:off x="0" y="0"/>
                      <a:ext cx="2674993" cy="1707118"/>
                    </a:xfrm>
                    <a:prstGeom prst="rect">
                      <a:avLst/>
                    </a:prstGeom>
                    <a:ln>
                      <a:noFill/>
                    </a:ln>
                    <a:extLst>
                      <a:ext uri="{53640926-AAD7-44D8-BBD7-CCE9431645EC}">
                        <a14:shadowObscured xmlns:a14="http://schemas.microsoft.com/office/drawing/2010/main"/>
                      </a:ext>
                    </a:extLst>
                  </pic:spPr>
                </pic:pic>
              </a:graphicData>
            </a:graphic>
          </wp:inline>
        </w:drawing>
      </w:r>
    </w:p>
    <w:p w14:paraId="7D785C2A" w14:textId="77777777" w:rsidR="005819E6" w:rsidRPr="00DA1711" w:rsidRDefault="00000000">
      <w:pPr>
        <w:jc w:val="center"/>
        <w:rPr>
          <w:rFonts w:ascii="Arial" w:hAnsi="Arial" w:cs="Arial"/>
          <w:sz w:val="36"/>
          <w:szCs w:val="36"/>
          <w:lang w:val="es-CR"/>
        </w:rPr>
      </w:pPr>
      <w:proofErr w:type="spellStart"/>
      <w:r w:rsidRPr="00DA1711">
        <w:rPr>
          <w:rFonts w:ascii="Arial" w:hAnsi="Arial" w:cs="Arial"/>
          <w:sz w:val="36"/>
          <w:szCs w:val="36"/>
          <w:lang w:val="es-CR"/>
        </w:rPr>
        <w:t>User</w:t>
      </w:r>
      <w:proofErr w:type="spellEnd"/>
      <w:r w:rsidRPr="00DA1711">
        <w:rPr>
          <w:rFonts w:ascii="Arial" w:hAnsi="Arial" w:cs="Arial"/>
          <w:sz w:val="36"/>
          <w:szCs w:val="36"/>
          <w:lang w:val="es-CR"/>
        </w:rPr>
        <w:t xml:space="preserve"> Manual / Manual de Usuario</w:t>
      </w:r>
    </w:p>
    <w:p w14:paraId="76A71812" w14:textId="643E3291" w:rsidR="0021482B" w:rsidRPr="00DA1711" w:rsidRDefault="0021482B" w:rsidP="0021482B">
      <w:pPr>
        <w:jc w:val="center"/>
        <w:rPr>
          <w:rFonts w:ascii="Arial" w:hAnsi="Arial" w:cs="Arial"/>
          <w:sz w:val="36"/>
          <w:szCs w:val="36"/>
          <w:lang w:val="es-CR"/>
        </w:rPr>
      </w:pPr>
      <w:proofErr w:type="spellStart"/>
      <w:r w:rsidRPr="00DA1711">
        <w:rPr>
          <w:rFonts w:ascii="Arial" w:hAnsi="Arial" w:cs="Arial"/>
          <w:sz w:val="36"/>
          <w:szCs w:val="36"/>
          <w:lang w:val="es-CR"/>
        </w:rPr>
        <w:t>Version</w:t>
      </w:r>
      <w:proofErr w:type="spellEnd"/>
      <w:r w:rsidRPr="00DA1711">
        <w:rPr>
          <w:rFonts w:ascii="Arial" w:hAnsi="Arial" w:cs="Arial"/>
          <w:sz w:val="36"/>
          <w:szCs w:val="36"/>
          <w:lang w:val="es-CR"/>
        </w:rPr>
        <w:t xml:space="preserve"> 1.0</w:t>
      </w:r>
    </w:p>
    <w:p w14:paraId="45E02D6C" w14:textId="7567EE43" w:rsidR="005819E6" w:rsidRPr="00DA1711" w:rsidRDefault="00000000" w:rsidP="0021482B">
      <w:pPr>
        <w:jc w:val="center"/>
        <w:rPr>
          <w:rFonts w:ascii="Arial" w:hAnsi="Arial" w:cs="Arial"/>
          <w:lang w:val="es-CR"/>
        </w:rPr>
      </w:pPr>
      <w:r w:rsidRPr="00DA1711">
        <w:rPr>
          <w:rFonts w:ascii="Arial" w:hAnsi="Arial" w:cs="Arial"/>
          <w:lang w:val="es-CR"/>
        </w:rPr>
        <w:br w:type="page"/>
      </w:r>
    </w:p>
    <w:p w14:paraId="18E25A5C" w14:textId="3EB144A1" w:rsidR="0021482B" w:rsidRPr="0021482B" w:rsidRDefault="00000000" w:rsidP="0021482B">
      <w:pPr>
        <w:pStyle w:val="Ttulo1"/>
        <w:jc w:val="both"/>
        <w:rPr>
          <w:rFonts w:ascii="Arial" w:hAnsi="Arial" w:cs="Arial"/>
          <w:sz w:val="24"/>
          <w:szCs w:val="24"/>
        </w:rPr>
      </w:pPr>
      <w:r w:rsidRPr="0021482B">
        <w:rPr>
          <w:rFonts w:ascii="Arial" w:hAnsi="Arial" w:cs="Arial"/>
          <w:sz w:val="24"/>
          <w:szCs w:val="24"/>
        </w:rPr>
        <w:lastRenderedPageBreak/>
        <w:t>Part I - English Manual</w:t>
      </w:r>
    </w:p>
    <w:p w14:paraId="4575BBF4" w14:textId="28A909FF" w:rsidR="0021482B" w:rsidRPr="0021482B" w:rsidRDefault="0021482B" w:rsidP="0021482B">
      <w:pPr>
        <w:pStyle w:val="Ttulo2"/>
        <w:numPr>
          <w:ilvl w:val="0"/>
          <w:numId w:val="10"/>
        </w:numPr>
        <w:jc w:val="both"/>
        <w:rPr>
          <w:rFonts w:ascii="Arial" w:hAnsi="Arial" w:cs="Arial"/>
          <w:sz w:val="24"/>
          <w:szCs w:val="24"/>
        </w:rPr>
      </w:pPr>
      <w:r w:rsidRPr="0021482B">
        <w:rPr>
          <w:rFonts w:ascii="Arial" w:hAnsi="Arial" w:cs="Arial"/>
          <w:sz w:val="24"/>
          <w:szCs w:val="24"/>
        </w:rPr>
        <w:t>Installation</w:t>
      </w:r>
    </w:p>
    <w:p w14:paraId="3B3E69BC" w14:textId="20240C1D" w:rsidR="0021482B" w:rsidRPr="0021482B" w:rsidRDefault="0021482B" w:rsidP="0021482B">
      <w:pPr>
        <w:pStyle w:val="Prrafodelista"/>
        <w:numPr>
          <w:ilvl w:val="0"/>
          <w:numId w:val="11"/>
        </w:numPr>
        <w:jc w:val="both"/>
        <w:rPr>
          <w:rFonts w:ascii="Arial" w:hAnsi="Arial" w:cs="Arial"/>
          <w:sz w:val="24"/>
          <w:szCs w:val="24"/>
        </w:rPr>
      </w:pPr>
      <w:r w:rsidRPr="0021482B">
        <w:rPr>
          <w:rFonts w:ascii="Arial" w:hAnsi="Arial" w:cs="Arial"/>
          <w:sz w:val="24"/>
          <w:szCs w:val="24"/>
        </w:rPr>
        <w:t xml:space="preserve">This application is only compatible with </w:t>
      </w:r>
      <w:r w:rsidRPr="0021482B">
        <w:rPr>
          <w:rFonts w:ascii="Arial" w:hAnsi="Arial" w:cs="Arial"/>
          <w:b/>
          <w:bCs/>
          <w:sz w:val="24"/>
          <w:szCs w:val="24"/>
        </w:rPr>
        <w:t>Microsoft Windows.</w:t>
      </w:r>
    </w:p>
    <w:p w14:paraId="64934EA3" w14:textId="2D6461F9" w:rsidR="0021482B" w:rsidRDefault="0021482B" w:rsidP="0021482B">
      <w:pPr>
        <w:pStyle w:val="Prrafodelista"/>
        <w:numPr>
          <w:ilvl w:val="0"/>
          <w:numId w:val="11"/>
        </w:numPr>
        <w:jc w:val="both"/>
        <w:rPr>
          <w:rFonts w:ascii="Arial" w:hAnsi="Arial" w:cs="Arial"/>
          <w:sz w:val="24"/>
          <w:szCs w:val="24"/>
        </w:rPr>
      </w:pPr>
      <w:r>
        <w:rPr>
          <w:rFonts w:ascii="Arial" w:hAnsi="Arial" w:cs="Arial"/>
          <w:sz w:val="24"/>
          <w:szCs w:val="24"/>
        </w:rPr>
        <w:t xml:space="preserve">The game window is fully resizable, from resolutions </w:t>
      </w:r>
      <w:r w:rsidRPr="0021482B">
        <w:rPr>
          <w:rFonts w:ascii="Arial" w:hAnsi="Arial" w:cs="Arial"/>
          <w:b/>
          <w:bCs/>
          <w:sz w:val="24"/>
          <w:szCs w:val="24"/>
        </w:rPr>
        <w:t>720p up to 4K</w:t>
      </w:r>
      <w:r>
        <w:rPr>
          <w:rFonts w:ascii="Arial" w:hAnsi="Arial" w:cs="Arial"/>
          <w:sz w:val="24"/>
          <w:szCs w:val="24"/>
        </w:rPr>
        <w:t>. If you find any issues with window sizes, resize the window accordingly or switch to a compatible computer resolution.</w:t>
      </w:r>
    </w:p>
    <w:p w14:paraId="104F29B8" w14:textId="77777777" w:rsidR="0021482B" w:rsidRPr="0021482B" w:rsidRDefault="0021482B" w:rsidP="0021482B">
      <w:pPr>
        <w:pStyle w:val="Prrafodelista"/>
        <w:numPr>
          <w:ilvl w:val="0"/>
          <w:numId w:val="11"/>
        </w:numPr>
        <w:jc w:val="both"/>
        <w:rPr>
          <w:rFonts w:ascii="Arial" w:hAnsi="Arial" w:cs="Arial"/>
          <w:sz w:val="24"/>
          <w:szCs w:val="24"/>
        </w:rPr>
      </w:pPr>
      <w:r w:rsidRPr="0021482B">
        <w:rPr>
          <w:rFonts w:ascii="Arial" w:hAnsi="Arial" w:cs="Arial"/>
          <w:sz w:val="24"/>
          <w:szCs w:val="24"/>
        </w:rPr>
        <w:t>Because this is a student-made application, some antiviruses may flag it as a virus. Disable the antivirus temporarily or create an exception for the .exe.</w:t>
      </w:r>
    </w:p>
    <w:p w14:paraId="3C7C553C" w14:textId="165B3C93" w:rsidR="0021482B" w:rsidRPr="0021482B" w:rsidRDefault="0021482B" w:rsidP="0021482B">
      <w:pPr>
        <w:pStyle w:val="Prrafodelista"/>
        <w:numPr>
          <w:ilvl w:val="0"/>
          <w:numId w:val="11"/>
        </w:numPr>
        <w:jc w:val="both"/>
        <w:rPr>
          <w:rFonts w:ascii="Arial" w:hAnsi="Arial" w:cs="Arial"/>
          <w:sz w:val="24"/>
          <w:szCs w:val="24"/>
        </w:rPr>
      </w:pPr>
      <w:r>
        <w:rPr>
          <w:rFonts w:ascii="Arial" w:hAnsi="Arial" w:cs="Arial"/>
          <w:sz w:val="24"/>
          <w:szCs w:val="24"/>
        </w:rPr>
        <w:t>The first time opening the .exe the game needs to decompress and save assets to the computer. It will take longer to open than later executions.</w:t>
      </w:r>
    </w:p>
    <w:p w14:paraId="27E3145C" w14:textId="6D3AA0ED" w:rsidR="0021482B" w:rsidRPr="0021482B" w:rsidRDefault="00000000" w:rsidP="0021482B">
      <w:pPr>
        <w:pStyle w:val="Ttulo2"/>
        <w:numPr>
          <w:ilvl w:val="0"/>
          <w:numId w:val="10"/>
        </w:numPr>
        <w:jc w:val="both"/>
        <w:rPr>
          <w:rFonts w:ascii="Arial" w:hAnsi="Arial" w:cs="Arial"/>
          <w:sz w:val="24"/>
          <w:szCs w:val="24"/>
        </w:rPr>
      </w:pPr>
      <w:r w:rsidRPr="0021482B">
        <w:rPr>
          <w:rFonts w:ascii="Arial" w:hAnsi="Arial" w:cs="Arial"/>
          <w:sz w:val="24"/>
          <w:szCs w:val="24"/>
        </w:rPr>
        <w:t>Game Name and Image</w:t>
      </w:r>
    </w:p>
    <w:p w14:paraId="066777BE" w14:textId="77777777" w:rsidR="005819E6" w:rsidRPr="0021482B" w:rsidRDefault="00000000" w:rsidP="0021482B">
      <w:pPr>
        <w:jc w:val="both"/>
        <w:rPr>
          <w:rFonts w:ascii="Arial" w:hAnsi="Arial" w:cs="Arial"/>
          <w:sz w:val="24"/>
          <w:szCs w:val="24"/>
        </w:rPr>
      </w:pPr>
      <w:r w:rsidRPr="0021482B">
        <w:rPr>
          <w:rFonts w:ascii="Arial" w:hAnsi="Arial" w:cs="Arial"/>
          <w:b/>
          <w:bCs/>
          <w:sz w:val="24"/>
          <w:szCs w:val="24"/>
        </w:rPr>
        <w:t>Game name:</w:t>
      </w:r>
      <w:r w:rsidRPr="0021482B">
        <w:rPr>
          <w:rFonts w:ascii="Arial" w:hAnsi="Arial" w:cs="Arial"/>
          <w:sz w:val="24"/>
          <w:szCs w:val="24"/>
        </w:rPr>
        <w:t xml:space="preserve"> The White Hat Hacker Trivia</w:t>
      </w:r>
    </w:p>
    <w:p w14:paraId="4A696E8B" w14:textId="74F93F2A" w:rsidR="005819E6" w:rsidRPr="0021482B" w:rsidRDefault="00000000" w:rsidP="0021482B">
      <w:pPr>
        <w:jc w:val="both"/>
        <w:rPr>
          <w:rFonts w:ascii="Arial" w:hAnsi="Arial" w:cs="Arial"/>
          <w:sz w:val="24"/>
          <w:szCs w:val="24"/>
        </w:rPr>
      </w:pPr>
      <w:r w:rsidRPr="0021482B">
        <w:rPr>
          <w:rFonts w:ascii="Arial" w:hAnsi="Arial" w:cs="Arial"/>
          <w:b/>
          <w:bCs/>
          <w:sz w:val="24"/>
          <w:szCs w:val="24"/>
        </w:rPr>
        <w:t>Cover image</w:t>
      </w:r>
      <w:r w:rsidR="0021482B" w:rsidRPr="0021482B">
        <w:rPr>
          <w:rFonts w:ascii="Arial" w:hAnsi="Arial" w:cs="Arial"/>
          <w:sz w:val="24"/>
          <w:szCs w:val="24"/>
        </w:rPr>
        <w:t>: I</w:t>
      </w:r>
      <w:r w:rsidRPr="0021482B">
        <w:rPr>
          <w:rFonts w:ascii="Arial" w:hAnsi="Arial" w:cs="Arial"/>
          <w:sz w:val="24"/>
          <w:szCs w:val="24"/>
        </w:rPr>
        <w:t>ncluded above</w:t>
      </w:r>
      <w:r w:rsidR="0021482B" w:rsidRPr="0021482B">
        <w:rPr>
          <w:rFonts w:ascii="Arial" w:hAnsi="Arial" w:cs="Arial"/>
          <w:sz w:val="24"/>
          <w:szCs w:val="24"/>
        </w:rPr>
        <w:t>.</w:t>
      </w:r>
    </w:p>
    <w:p w14:paraId="49C29F04" w14:textId="11F9B757" w:rsidR="005819E6" w:rsidRPr="0021482B" w:rsidRDefault="00A06669" w:rsidP="0021482B">
      <w:pPr>
        <w:pStyle w:val="Ttulo2"/>
        <w:jc w:val="both"/>
        <w:rPr>
          <w:rFonts w:ascii="Arial" w:hAnsi="Arial" w:cs="Arial"/>
          <w:sz w:val="24"/>
          <w:szCs w:val="24"/>
        </w:rPr>
      </w:pPr>
      <w:r>
        <w:rPr>
          <w:rFonts w:ascii="Arial" w:hAnsi="Arial" w:cs="Arial"/>
          <w:sz w:val="24"/>
          <w:szCs w:val="24"/>
        </w:rPr>
        <w:t>3</w:t>
      </w:r>
      <w:r w:rsidRPr="0021482B">
        <w:rPr>
          <w:rFonts w:ascii="Arial" w:hAnsi="Arial" w:cs="Arial"/>
          <w:sz w:val="24"/>
          <w:szCs w:val="24"/>
        </w:rPr>
        <w:t>. Credits</w:t>
      </w:r>
    </w:p>
    <w:p w14:paraId="4A5B3219" w14:textId="77777777" w:rsidR="005819E6" w:rsidRPr="0021482B" w:rsidRDefault="00000000" w:rsidP="0021482B">
      <w:pPr>
        <w:pStyle w:val="Listaconvietas"/>
        <w:jc w:val="both"/>
        <w:rPr>
          <w:rFonts w:ascii="Arial" w:hAnsi="Arial" w:cs="Arial"/>
          <w:sz w:val="24"/>
          <w:szCs w:val="24"/>
        </w:rPr>
      </w:pPr>
      <w:r w:rsidRPr="0021482B">
        <w:rPr>
          <w:rFonts w:ascii="Arial" w:hAnsi="Arial" w:cs="Arial"/>
          <w:sz w:val="24"/>
          <w:szCs w:val="24"/>
        </w:rPr>
        <w:t>Application developed by Computer Science student Jose Antonio Mora Monge in 2025.</w:t>
      </w:r>
    </w:p>
    <w:p w14:paraId="279DB429" w14:textId="77777777" w:rsidR="005819E6" w:rsidRPr="0021482B" w:rsidRDefault="00000000" w:rsidP="0021482B">
      <w:pPr>
        <w:pStyle w:val="Listaconvietas"/>
        <w:jc w:val="both"/>
        <w:rPr>
          <w:rFonts w:ascii="Arial" w:hAnsi="Arial" w:cs="Arial"/>
          <w:sz w:val="24"/>
          <w:szCs w:val="24"/>
          <w:lang w:val="es-CR"/>
        </w:rPr>
      </w:pPr>
      <w:r w:rsidRPr="0021482B">
        <w:rPr>
          <w:rFonts w:ascii="Arial" w:hAnsi="Arial" w:cs="Arial"/>
          <w:sz w:val="24"/>
          <w:szCs w:val="24"/>
          <w:lang w:val="es-CR"/>
        </w:rPr>
        <w:t xml:space="preserve">Project </w:t>
      </w:r>
      <w:proofErr w:type="spellStart"/>
      <w:r w:rsidRPr="0021482B">
        <w:rPr>
          <w:rFonts w:ascii="Arial" w:hAnsi="Arial" w:cs="Arial"/>
          <w:sz w:val="24"/>
          <w:szCs w:val="24"/>
          <w:lang w:val="es-CR"/>
        </w:rPr>
        <w:t>created</w:t>
      </w:r>
      <w:proofErr w:type="spellEnd"/>
      <w:r w:rsidRPr="0021482B">
        <w:rPr>
          <w:rFonts w:ascii="Arial" w:hAnsi="Arial" w:cs="Arial"/>
          <w:sz w:val="24"/>
          <w:szCs w:val="24"/>
          <w:lang w:val="es-CR"/>
        </w:rPr>
        <w:t xml:space="preserve"> </w:t>
      </w:r>
      <w:proofErr w:type="spellStart"/>
      <w:r w:rsidRPr="0021482B">
        <w:rPr>
          <w:rFonts w:ascii="Arial" w:hAnsi="Arial" w:cs="Arial"/>
          <w:sz w:val="24"/>
          <w:szCs w:val="24"/>
          <w:lang w:val="es-CR"/>
        </w:rPr>
        <w:t>for</w:t>
      </w:r>
      <w:proofErr w:type="spellEnd"/>
      <w:r w:rsidRPr="0021482B">
        <w:rPr>
          <w:rFonts w:ascii="Arial" w:hAnsi="Arial" w:cs="Arial"/>
          <w:sz w:val="24"/>
          <w:szCs w:val="24"/>
          <w:lang w:val="es-CR"/>
        </w:rPr>
        <w:t xml:space="preserve"> TCU-658: "Cooperación con el Proceso de Enseñanza-Aprendizaje del Inglés en Educación Secundaria Pública".</w:t>
      </w:r>
    </w:p>
    <w:p w14:paraId="681562E2" w14:textId="77777777" w:rsidR="005819E6" w:rsidRPr="0021482B" w:rsidRDefault="00000000" w:rsidP="0021482B">
      <w:pPr>
        <w:pStyle w:val="Listaconvietas"/>
        <w:jc w:val="both"/>
        <w:rPr>
          <w:rFonts w:ascii="Arial" w:hAnsi="Arial" w:cs="Arial"/>
          <w:sz w:val="24"/>
          <w:szCs w:val="24"/>
        </w:rPr>
      </w:pPr>
      <w:r w:rsidRPr="0021482B">
        <w:rPr>
          <w:rFonts w:ascii="Arial" w:hAnsi="Arial" w:cs="Arial"/>
          <w:sz w:val="24"/>
          <w:szCs w:val="24"/>
        </w:rPr>
        <w:t>Project context: School of Modern Languages, University of Costa Rica (UCR).</w:t>
      </w:r>
    </w:p>
    <w:p w14:paraId="177F57B6" w14:textId="77777777" w:rsidR="005819E6" w:rsidRPr="0021482B" w:rsidRDefault="00000000" w:rsidP="0021482B">
      <w:pPr>
        <w:pStyle w:val="Listaconvietas"/>
        <w:jc w:val="both"/>
        <w:rPr>
          <w:rFonts w:ascii="Arial" w:hAnsi="Arial" w:cs="Arial"/>
          <w:sz w:val="24"/>
          <w:szCs w:val="24"/>
        </w:rPr>
      </w:pPr>
      <w:r w:rsidRPr="0021482B">
        <w:rPr>
          <w:rFonts w:ascii="Arial" w:hAnsi="Arial" w:cs="Arial"/>
          <w:sz w:val="24"/>
          <w:szCs w:val="24"/>
        </w:rPr>
        <w:t>Academic guidance: Professor Daniela María Barrantes Torres, TCU-658 Coordinator and Professor at the School of Modern Languages (UCR).</w:t>
      </w:r>
    </w:p>
    <w:p w14:paraId="0B54B245" w14:textId="77777777" w:rsidR="005819E6" w:rsidRPr="0021482B" w:rsidRDefault="00000000" w:rsidP="0021482B">
      <w:pPr>
        <w:pStyle w:val="Listaconvietas"/>
        <w:jc w:val="both"/>
        <w:rPr>
          <w:rFonts w:ascii="Arial" w:hAnsi="Arial" w:cs="Arial"/>
          <w:sz w:val="24"/>
          <w:szCs w:val="24"/>
        </w:rPr>
      </w:pPr>
      <w:r w:rsidRPr="0021482B">
        <w:rPr>
          <w:rFonts w:ascii="Arial" w:hAnsi="Arial" w:cs="Arial"/>
          <w:sz w:val="24"/>
          <w:szCs w:val="24"/>
        </w:rPr>
        <w:t>Resources and assets: Public Domain sources (as stated by the project).</w:t>
      </w:r>
    </w:p>
    <w:p w14:paraId="4B47A9AD" w14:textId="3923E4D2" w:rsidR="005819E6" w:rsidRPr="00A06669" w:rsidRDefault="00DA1711" w:rsidP="00A06669">
      <w:pPr>
        <w:pStyle w:val="Ttulo2"/>
        <w:jc w:val="both"/>
        <w:rPr>
          <w:rFonts w:ascii="Arial" w:hAnsi="Arial" w:cs="Arial"/>
        </w:rPr>
      </w:pPr>
      <w:r>
        <w:rPr>
          <w:rFonts w:ascii="Arial" w:hAnsi="Arial" w:cs="Arial"/>
        </w:rPr>
        <w:t>4</w:t>
      </w:r>
      <w:r w:rsidRPr="00A06669">
        <w:rPr>
          <w:rFonts w:ascii="Arial" w:hAnsi="Arial" w:cs="Arial"/>
        </w:rPr>
        <w:t>. Game Overview</w:t>
      </w:r>
    </w:p>
    <w:p w14:paraId="17453CEC" w14:textId="4DDC9891" w:rsidR="005819E6" w:rsidRPr="00A06669" w:rsidRDefault="00000000" w:rsidP="00A06669">
      <w:pPr>
        <w:jc w:val="both"/>
        <w:rPr>
          <w:rFonts w:ascii="Arial" w:hAnsi="Arial" w:cs="Arial"/>
        </w:rPr>
      </w:pPr>
      <w:r w:rsidRPr="00A06669">
        <w:rPr>
          <w:rFonts w:ascii="Arial" w:hAnsi="Arial" w:cs="Arial"/>
        </w:rPr>
        <w:t>The game is an educational trivia experience focused on ethical hacking vocabulary</w:t>
      </w:r>
      <w:r w:rsidR="00A06669">
        <w:rPr>
          <w:rFonts w:ascii="Arial" w:hAnsi="Arial" w:cs="Arial"/>
        </w:rPr>
        <w:t xml:space="preserve"> based on the curriculum for the MEP in Costa Rica</w:t>
      </w:r>
      <w:r w:rsidRPr="00A06669">
        <w:rPr>
          <w:rFonts w:ascii="Arial" w:hAnsi="Arial" w:cs="Arial"/>
        </w:rPr>
        <w:t>. Players read a definition, view an image, listen to</w:t>
      </w:r>
      <w:r w:rsidR="00A06669">
        <w:rPr>
          <w:rFonts w:ascii="Arial" w:hAnsi="Arial" w:cs="Arial"/>
        </w:rPr>
        <w:t xml:space="preserve"> </w:t>
      </w:r>
      <w:r w:rsidRPr="00A06669">
        <w:rPr>
          <w:rFonts w:ascii="Arial" w:hAnsi="Arial" w:cs="Arial"/>
        </w:rPr>
        <w:t>audio, and type the target word using an on-screen keyboard.</w:t>
      </w:r>
    </w:p>
    <w:p w14:paraId="563EF2DD" w14:textId="07580BF9" w:rsidR="005819E6" w:rsidRPr="00A06669" w:rsidRDefault="00DA1711">
      <w:pPr>
        <w:pStyle w:val="Ttulo2"/>
        <w:rPr>
          <w:rFonts w:ascii="Arial" w:hAnsi="Arial" w:cs="Arial"/>
          <w:sz w:val="24"/>
          <w:szCs w:val="24"/>
        </w:rPr>
      </w:pPr>
      <w:r>
        <w:rPr>
          <w:rFonts w:ascii="Arial" w:hAnsi="Arial" w:cs="Arial"/>
          <w:sz w:val="24"/>
          <w:szCs w:val="24"/>
        </w:rPr>
        <w:t>5</w:t>
      </w:r>
      <w:r w:rsidRPr="00A06669">
        <w:rPr>
          <w:rFonts w:ascii="Arial" w:hAnsi="Arial" w:cs="Arial"/>
          <w:sz w:val="24"/>
          <w:szCs w:val="24"/>
        </w:rPr>
        <w:t>. How to Start the Game</w:t>
      </w:r>
    </w:p>
    <w:p w14:paraId="47F7ECEA" w14:textId="44EBF853" w:rsidR="005819E6" w:rsidRPr="00A06669" w:rsidRDefault="00A06669">
      <w:pPr>
        <w:pStyle w:val="Listaconnmeros"/>
        <w:rPr>
          <w:rFonts w:ascii="Arial" w:hAnsi="Arial" w:cs="Arial"/>
          <w:sz w:val="24"/>
          <w:szCs w:val="24"/>
        </w:rPr>
      </w:pPr>
      <w:r>
        <w:rPr>
          <w:rFonts w:ascii="Arial" w:hAnsi="Arial" w:cs="Arial"/>
          <w:sz w:val="24"/>
          <w:szCs w:val="24"/>
        </w:rPr>
        <w:t>Run the provided executable file.</w:t>
      </w:r>
    </w:p>
    <w:p w14:paraId="21FAC36D" w14:textId="5D80FF18" w:rsidR="005819E6" w:rsidRPr="00A06669" w:rsidRDefault="00000000">
      <w:pPr>
        <w:pStyle w:val="Listaconvietas"/>
        <w:rPr>
          <w:rFonts w:ascii="Arial" w:hAnsi="Arial" w:cs="Arial"/>
          <w:sz w:val="24"/>
          <w:szCs w:val="24"/>
        </w:rPr>
      </w:pPr>
      <w:r w:rsidRPr="00A80857">
        <w:rPr>
          <w:rFonts w:ascii="Arial" w:hAnsi="Arial" w:cs="Arial"/>
          <w:b/>
          <w:bCs/>
          <w:sz w:val="24"/>
          <w:szCs w:val="24"/>
        </w:rPr>
        <w:t>Main window title:</w:t>
      </w:r>
      <w:r w:rsidRPr="00A06669">
        <w:rPr>
          <w:rFonts w:ascii="Arial" w:hAnsi="Arial" w:cs="Arial"/>
          <w:sz w:val="24"/>
          <w:szCs w:val="24"/>
        </w:rPr>
        <w:t xml:space="preserve"> The White Hat Hacker Trivia</w:t>
      </w:r>
    </w:p>
    <w:p w14:paraId="2C27EFF6" w14:textId="77777777" w:rsidR="005819E6" w:rsidRPr="00A06669" w:rsidRDefault="00000000">
      <w:pPr>
        <w:pStyle w:val="Listaconvietas"/>
        <w:rPr>
          <w:rFonts w:ascii="Arial" w:hAnsi="Arial" w:cs="Arial"/>
          <w:sz w:val="24"/>
          <w:szCs w:val="24"/>
        </w:rPr>
      </w:pPr>
      <w:r w:rsidRPr="00A80857">
        <w:rPr>
          <w:rFonts w:ascii="Arial" w:hAnsi="Arial" w:cs="Arial"/>
          <w:b/>
          <w:bCs/>
          <w:sz w:val="24"/>
          <w:szCs w:val="24"/>
        </w:rPr>
        <w:t>Default window size:</w:t>
      </w:r>
      <w:r w:rsidRPr="00A06669">
        <w:rPr>
          <w:rFonts w:ascii="Arial" w:hAnsi="Arial" w:cs="Arial"/>
          <w:sz w:val="24"/>
          <w:szCs w:val="24"/>
        </w:rPr>
        <w:t xml:space="preserve"> 1280 x 720 (resizable)</w:t>
      </w:r>
    </w:p>
    <w:p w14:paraId="132D6F29" w14:textId="77777777" w:rsidR="005819E6" w:rsidRPr="00A06669" w:rsidRDefault="00000000">
      <w:pPr>
        <w:pStyle w:val="Listaconvietas"/>
        <w:rPr>
          <w:rFonts w:ascii="Arial" w:hAnsi="Arial" w:cs="Arial"/>
          <w:sz w:val="24"/>
          <w:szCs w:val="24"/>
        </w:rPr>
      </w:pPr>
      <w:r w:rsidRPr="00A06669">
        <w:rPr>
          <w:rFonts w:ascii="Arial" w:hAnsi="Arial" w:cs="Arial"/>
          <w:sz w:val="24"/>
          <w:szCs w:val="24"/>
        </w:rPr>
        <w:t>Question data is loaded from the user data folder on Windows (</w:t>
      </w:r>
      <w:proofErr w:type="spellStart"/>
      <w:r w:rsidRPr="00A80857">
        <w:rPr>
          <w:rFonts w:ascii="Arial" w:hAnsi="Arial" w:cs="Arial"/>
          <w:b/>
          <w:bCs/>
          <w:sz w:val="24"/>
          <w:szCs w:val="24"/>
        </w:rPr>
        <w:t>LocalAppData</w:t>
      </w:r>
      <w:proofErr w:type="spellEnd"/>
      <w:r w:rsidRPr="00A80857">
        <w:rPr>
          <w:rFonts w:ascii="Arial" w:hAnsi="Arial" w:cs="Arial"/>
          <w:b/>
          <w:bCs/>
          <w:sz w:val="24"/>
          <w:szCs w:val="24"/>
        </w:rPr>
        <w:t>/</w:t>
      </w:r>
      <w:proofErr w:type="spellStart"/>
      <w:r w:rsidRPr="00A80857">
        <w:rPr>
          <w:rFonts w:ascii="Arial" w:hAnsi="Arial" w:cs="Arial"/>
          <w:b/>
          <w:bCs/>
          <w:sz w:val="24"/>
          <w:szCs w:val="24"/>
        </w:rPr>
        <w:t>AppData</w:t>
      </w:r>
      <w:proofErr w:type="spellEnd"/>
      <w:r w:rsidRPr="00A06669">
        <w:rPr>
          <w:rFonts w:ascii="Arial" w:hAnsi="Arial" w:cs="Arial"/>
          <w:sz w:val="24"/>
          <w:szCs w:val="24"/>
        </w:rPr>
        <w:t>).</w:t>
      </w:r>
    </w:p>
    <w:p w14:paraId="510E339D" w14:textId="638E8B2A" w:rsidR="005819E6" w:rsidRPr="00A06669" w:rsidRDefault="00DA1711" w:rsidP="00A06669">
      <w:pPr>
        <w:pStyle w:val="Ttulo2"/>
        <w:jc w:val="both"/>
        <w:rPr>
          <w:rFonts w:ascii="Arial" w:hAnsi="Arial" w:cs="Arial"/>
          <w:sz w:val="24"/>
          <w:szCs w:val="24"/>
        </w:rPr>
      </w:pPr>
      <w:r>
        <w:rPr>
          <w:rFonts w:ascii="Arial" w:hAnsi="Arial" w:cs="Arial"/>
          <w:sz w:val="24"/>
          <w:szCs w:val="24"/>
        </w:rPr>
        <w:lastRenderedPageBreak/>
        <w:t>6</w:t>
      </w:r>
      <w:r w:rsidRPr="00A06669">
        <w:rPr>
          <w:rFonts w:ascii="Arial" w:hAnsi="Arial" w:cs="Arial"/>
          <w:sz w:val="24"/>
          <w:szCs w:val="24"/>
        </w:rPr>
        <w:t>. Explanation of Every Screen</w:t>
      </w:r>
    </w:p>
    <w:p w14:paraId="28DEDEF6" w14:textId="6F44877B" w:rsidR="005819E6" w:rsidRPr="00A06669" w:rsidRDefault="00A06669" w:rsidP="00A06669">
      <w:pPr>
        <w:pStyle w:val="Listaconnmeros"/>
        <w:numPr>
          <w:ilvl w:val="0"/>
          <w:numId w:val="0"/>
        </w:numPr>
        <w:ind w:left="360" w:hanging="360"/>
        <w:jc w:val="both"/>
        <w:rPr>
          <w:rFonts w:ascii="Arial" w:hAnsi="Arial" w:cs="Arial"/>
          <w:sz w:val="24"/>
          <w:szCs w:val="24"/>
        </w:rPr>
      </w:pPr>
      <w:r w:rsidRPr="00A06669">
        <w:rPr>
          <w:rFonts w:ascii="Arial" w:hAnsi="Arial" w:cs="Arial"/>
          <w:sz w:val="24"/>
          <w:szCs w:val="24"/>
        </w:rPr>
        <w:t>1.</w:t>
      </w:r>
      <w:r>
        <w:rPr>
          <w:rFonts w:ascii="Arial" w:hAnsi="Arial" w:cs="Arial"/>
          <w:b/>
          <w:bCs/>
          <w:sz w:val="24"/>
          <w:szCs w:val="24"/>
        </w:rPr>
        <w:t xml:space="preserve">  </w:t>
      </w:r>
      <w:r w:rsidRPr="00A06669">
        <w:rPr>
          <w:rFonts w:ascii="Arial" w:hAnsi="Arial" w:cs="Arial"/>
          <w:b/>
          <w:bCs/>
          <w:sz w:val="24"/>
          <w:szCs w:val="24"/>
        </w:rPr>
        <w:t>Main Menu:</w:t>
      </w:r>
      <w:r w:rsidRPr="00A06669">
        <w:rPr>
          <w:rFonts w:ascii="Arial" w:hAnsi="Arial" w:cs="Arial"/>
          <w:sz w:val="24"/>
          <w:szCs w:val="24"/>
        </w:rPr>
        <w:t xml:space="preserve"> Entry screen with logo/title and six buttons: </w:t>
      </w:r>
      <w:r w:rsidRPr="00A06669">
        <w:rPr>
          <w:rFonts w:ascii="Arial" w:hAnsi="Arial" w:cs="Arial"/>
          <w:b/>
          <w:bCs/>
          <w:sz w:val="24"/>
          <w:szCs w:val="24"/>
        </w:rPr>
        <w:t>Play, Instructions,</w:t>
      </w:r>
      <w:r>
        <w:rPr>
          <w:rFonts w:ascii="Arial" w:hAnsi="Arial" w:cs="Arial"/>
          <w:b/>
          <w:bCs/>
          <w:sz w:val="24"/>
          <w:szCs w:val="24"/>
        </w:rPr>
        <w:t xml:space="preserve"> </w:t>
      </w:r>
      <w:r w:rsidRPr="00A06669">
        <w:rPr>
          <w:rFonts w:ascii="Arial" w:hAnsi="Arial" w:cs="Arial"/>
          <w:b/>
          <w:bCs/>
          <w:sz w:val="24"/>
          <w:szCs w:val="24"/>
        </w:rPr>
        <w:t>Review Questions, Manage Questions, Credits, Exit.</w:t>
      </w:r>
    </w:p>
    <w:p w14:paraId="75A3A7DB" w14:textId="641F343C" w:rsidR="00A06669" w:rsidRDefault="00A06669" w:rsidP="00A06669">
      <w:pPr>
        <w:pStyle w:val="Listaconnmeros"/>
        <w:jc w:val="both"/>
        <w:rPr>
          <w:rFonts w:ascii="Arial" w:hAnsi="Arial" w:cs="Arial"/>
          <w:sz w:val="24"/>
          <w:szCs w:val="24"/>
        </w:rPr>
      </w:pPr>
      <w:r>
        <w:rPr>
          <w:rFonts w:ascii="Arial" w:hAnsi="Arial" w:cs="Arial"/>
          <w:b/>
          <w:bCs/>
          <w:sz w:val="24"/>
          <w:szCs w:val="24"/>
        </w:rPr>
        <w:t>Play</w:t>
      </w:r>
      <w:r w:rsidRPr="00A06669">
        <w:rPr>
          <w:rFonts w:ascii="Arial" w:hAnsi="Arial" w:cs="Arial"/>
          <w:b/>
          <w:bCs/>
          <w:sz w:val="24"/>
          <w:szCs w:val="24"/>
        </w:rPr>
        <w:t>:</w:t>
      </w:r>
      <w:r w:rsidRPr="00A06669">
        <w:rPr>
          <w:rFonts w:ascii="Arial" w:hAnsi="Arial" w:cs="Arial"/>
          <w:sz w:val="24"/>
          <w:szCs w:val="24"/>
        </w:rPr>
        <w:t xml:space="preserve"> Core gameplay screen with timer, score, audio toggle, clue image, clue definition, answer letter boxes, virtual keyboard, wildcards, Skip, and Check buttons.</w:t>
      </w:r>
    </w:p>
    <w:p w14:paraId="63E78012" w14:textId="50B4D6CB" w:rsidR="00A06669" w:rsidRPr="00A06669" w:rsidRDefault="00A06669" w:rsidP="00A06669">
      <w:pPr>
        <w:pStyle w:val="Listaconnmeros"/>
        <w:jc w:val="both"/>
        <w:rPr>
          <w:rFonts w:ascii="Arial" w:hAnsi="Arial" w:cs="Arial"/>
          <w:sz w:val="24"/>
          <w:szCs w:val="24"/>
        </w:rPr>
      </w:pPr>
      <w:r w:rsidRPr="00A06669">
        <w:rPr>
          <w:rFonts w:ascii="Arial" w:hAnsi="Arial" w:cs="Arial"/>
          <w:b/>
          <w:bCs/>
          <w:sz w:val="24"/>
          <w:szCs w:val="24"/>
        </w:rPr>
        <w:t>Instructions:</w:t>
      </w:r>
      <w:r w:rsidRPr="00A06669">
        <w:rPr>
          <w:rFonts w:ascii="Arial" w:hAnsi="Arial" w:cs="Arial"/>
          <w:sz w:val="24"/>
          <w:szCs w:val="24"/>
        </w:rPr>
        <w:t xml:space="preserve"> Bilingual instructions (</w:t>
      </w:r>
      <w:r w:rsidRPr="00A06669">
        <w:rPr>
          <w:rFonts w:ascii="Arial" w:hAnsi="Arial" w:cs="Arial"/>
          <w:b/>
          <w:bCs/>
          <w:sz w:val="24"/>
          <w:szCs w:val="24"/>
        </w:rPr>
        <w:t>EN/ES</w:t>
      </w:r>
      <w:r w:rsidRPr="00A06669">
        <w:rPr>
          <w:rFonts w:ascii="Arial" w:hAnsi="Arial" w:cs="Arial"/>
          <w:sz w:val="24"/>
          <w:szCs w:val="24"/>
        </w:rPr>
        <w:t xml:space="preserve">) with language toggle and three sections: </w:t>
      </w:r>
      <w:r w:rsidRPr="00A06669">
        <w:rPr>
          <w:rFonts w:ascii="Arial" w:hAnsi="Arial" w:cs="Arial"/>
          <w:b/>
          <w:bCs/>
          <w:sz w:val="24"/>
          <w:szCs w:val="24"/>
        </w:rPr>
        <w:t>Objective, How to Play, Scoring.</w:t>
      </w:r>
    </w:p>
    <w:p w14:paraId="7A224C99" w14:textId="30DCF7D9" w:rsidR="00A06669" w:rsidRPr="00A06669" w:rsidRDefault="00A06669" w:rsidP="00A06669">
      <w:pPr>
        <w:pStyle w:val="Listaconnmeros"/>
        <w:jc w:val="both"/>
        <w:rPr>
          <w:rFonts w:ascii="Arial" w:hAnsi="Arial" w:cs="Arial"/>
          <w:sz w:val="24"/>
          <w:szCs w:val="24"/>
        </w:rPr>
      </w:pPr>
      <w:r w:rsidRPr="00A06669">
        <w:rPr>
          <w:rFonts w:ascii="Arial" w:hAnsi="Arial" w:cs="Arial"/>
          <w:b/>
          <w:bCs/>
          <w:sz w:val="24"/>
          <w:szCs w:val="24"/>
        </w:rPr>
        <w:t>Review Question</w:t>
      </w:r>
      <w:r>
        <w:rPr>
          <w:rFonts w:ascii="Arial" w:hAnsi="Arial" w:cs="Arial"/>
          <w:b/>
          <w:bCs/>
          <w:sz w:val="24"/>
          <w:szCs w:val="24"/>
        </w:rPr>
        <w:t>s</w:t>
      </w:r>
      <w:r w:rsidRPr="00A06669">
        <w:rPr>
          <w:rFonts w:ascii="Arial" w:hAnsi="Arial" w:cs="Arial"/>
          <w:b/>
          <w:bCs/>
          <w:sz w:val="24"/>
          <w:szCs w:val="24"/>
        </w:rPr>
        <w:t>:</w:t>
      </w:r>
      <w:r w:rsidRPr="00A06669">
        <w:rPr>
          <w:rFonts w:ascii="Arial" w:hAnsi="Arial" w:cs="Arial"/>
          <w:sz w:val="24"/>
          <w:szCs w:val="24"/>
        </w:rPr>
        <w:t xml:space="preserve"> Lets the user browse all saved questions with image, definition, and full answer shown. Includes Previous/Next navigation and audio toggle.</w:t>
      </w:r>
    </w:p>
    <w:p w14:paraId="1F90C65C" w14:textId="1011B8BD" w:rsidR="005819E6" w:rsidRDefault="00000000" w:rsidP="00A06669">
      <w:pPr>
        <w:pStyle w:val="Listaconnmeros"/>
        <w:jc w:val="both"/>
        <w:rPr>
          <w:rFonts w:ascii="Arial" w:hAnsi="Arial" w:cs="Arial"/>
          <w:sz w:val="24"/>
          <w:szCs w:val="24"/>
        </w:rPr>
      </w:pPr>
      <w:r w:rsidRPr="00A06669">
        <w:rPr>
          <w:rFonts w:ascii="Arial" w:hAnsi="Arial" w:cs="Arial"/>
          <w:b/>
          <w:bCs/>
          <w:sz w:val="24"/>
          <w:szCs w:val="24"/>
        </w:rPr>
        <w:t>Manage Questions:</w:t>
      </w:r>
      <w:r w:rsidRPr="00A06669">
        <w:rPr>
          <w:rFonts w:ascii="Arial" w:hAnsi="Arial" w:cs="Arial"/>
          <w:sz w:val="24"/>
          <w:szCs w:val="24"/>
        </w:rPr>
        <w:t xml:space="preserve"> Question administration panel with search, add, select, edit, delete, image preview, and definition audio playback.</w:t>
      </w:r>
    </w:p>
    <w:p w14:paraId="28967C22" w14:textId="78E3A81A" w:rsidR="00A06669" w:rsidRPr="00A06669" w:rsidRDefault="00A06669" w:rsidP="00A06669">
      <w:pPr>
        <w:pStyle w:val="Listaconnmeros"/>
        <w:jc w:val="both"/>
        <w:rPr>
          <w:rFonts w:ascii="Arial" w:hAnsi="Arial" w:cs="Arial"/>
          <w:sz w:val="24"/>
          <w:szCs w:val="24"/>
        </w:rPr>
      </w:pPr>
      <w:r w:rsidRPr="00A06669">
        <w:rPr>
          <w:rFonts w:ascii="Arial" w:hAnsi="Arial" w:cs="Arial"/>
          <w:b/>
          <w:bCs/>
          <w:sz w:val="24"/>
          <w:szCs w:val="24"/>
        </w:rPr>
        <w:t>Credits:</w:t>
      </w:r>
      <w:r w:rsidRPr="00A06669">
        <w:rPr>
          <w:rFonts w:ascii="Arial" w:hAnsi="Arial" w:cs="Arial"/>
          <w:sz w:val="24"/>
          <w:szCs w:val="24"/>
        </w:rPr>
        <w:t xml:space="preserve"> Displays author, academic context, advisor, and resource licensing statement.</w:t>
      </w:r>
    </w:p>
    <w:p w14:paraId="1D27827F" w14:textId="4C416A66" w:rsidR="00A06669" w:rsidRDefault="00000000" w:rsidP="00A06669">
      <w:pPr>
        <w:pStyle w:val="Listaconnmeros"/>
        <w:jc w:val="both"/>
        <w:rPr>
          <w:rFonts w:ascii="Arial" w:hAnsi="Arial" w:cs="Arial"/>
          <w:sz w:val="24"/>
          <w:szCs w:val="24"/>
        </w:rPr>
      </w:pPr>
      <w:r w:rsidRPr="00A06669">
        <w:rPr>
          <w:rFonts w:ascii="Arial" w:hAnsi="Arial" w:cs="Arial"/>
          <w:b/>
          <w:bCs/>
          <w:sz w:val="24"/>
          <w:szCs w:val="24"/>
        </w:rPr>
        <w:t>Exit</w:t>
      </w:r>
      <w:r w:rsidR="00A06669">
        <w:rPr>
          <w:rFonts w:ascii="Arial" w:hAnsi="Arial" w:cs="Arial"/>
          <w:sz w:val="24"/>
          <w:szCs w:val="24"/>
        </w:rPr>
        <w:t xml:space="preserve">: </w:t>
      </w:r>
      <w:r w:rsidRPr="00A06669">
        <w:rPr>
          <w:rFonts w:ascii="Arial" w:hAnsi="Arial" w:cs="Arial"/>
          <w:sz w:val="24"/>
          <w:szCs w:val="24"/>
        </w:rPr>
        <w:t>Asks for confirmation before closing the app.</w:t>
      </w:r>
    </w:p>
    <w:p w14:paraId="33FD3E0D" w14:textId="77777777" w:rsidR="00A06669" w:rsidRPr="00A06669" w:rsidRDefault="00A06669" w:rsidP="00A06669">
      <w:pPr>
        <w:pStyle w:val="Listaconnmeros"/>
        <w:numPr>
          <w:ilvl w:val="0"/>
          <w:numId w:val="0"/>
        </w:numPr>
        <w:jc w:val="both"/>
        <w:rPr>
          <w:rFonts w:ascii="Arial" w:hAnsi="Arial" w:cs="Arial"/>
          <w:sz w:val="24"/>
          <w:szCs w:val="24"/>
        </w:rPr>
      </w:pPr>
    </w:p>
    <w:p w14:paraId="4D5BA40F" w14:textId="74AD239E" w:rsidR="00A06669" w:rsidRPr="00A06669" w:rsidRDefault="00A06669" w:rsidP="00A06669">
      <w:pPr>
        <w:pStyle w:val="Listaconnmeros"/>
        <w:numPr>
          <w:ilvl w:val="0"/>
          <w:numId w:val="0"/>
        </w:numPr>
        <w:ind w:left="360" w:hanging="360"/>
        <w:jc w:val="center"/>
        <w:rPr>
          <w:rFonts w:ascii="Arial" w:hAnsi="Arial" w:cs="Arial"/>
          <w:sz w:val="24"/>
          <w:szCs w:val="24"/>
        </w:rPr>
      </w:pPr>
      <w:r w:rsidRPr="00A06669">
        <w:rPr>
          <w:rFonts w:ascii="Arial" w:hAnsi="Arial" w:cs="Arial"/>
          <w:noProof/>
          <w:sz w:val="24"/>
          <w:szCs w:val="24"/>
        </w:rPr>
        <w:drawing>
          <wp:inline distT="0" distB="0" distL="0" distR="0" wp14:anchorId="313C594A" wp14:editId="79802A1C">
            <wp:extent cx="6175294" cy="3329940"/>
            <wp:effectExtent l="0" t="0" r="0" b="3810"/>
            <wp:docPr id="492048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48735" name=""/>
                    <pic:cNvPicPr/>
                  </pic:nvPicPr>
                  <pic:blipFill>
                    <a:blip r:embed="rId7"/>
                    <a:stretch>
                      <a:fillRect/>
                    </a:stretch>
                  </pic:blipFill>
                  <pic:spPr>
                    <a:xfrm>
                      <a:off x="0" y="0"/>
                      <a:ext cx="6224039" cy="3356225"/>
                    </a:xfrm>
                    <a:prstGeom prst="rect">
                      <a:avLst/>
                    </a:prstGeom>
                  </pic:spPr>
                </pic:pic>
              </a:graphicData>
            </a:graphic>
          </wp:inline>
        </w:drawing>
      </w:r>
    </w:p>
    <w:p w14:paraId="589FF63D" w14:textId="77777777" w:rsidR="00A06669" w:rsidRDefault="00A06669">
      <w:pPr>
        <w:pStyle w:val="Ttulo2"/>
      </w:pPr>
    </w:p>
    <w:p w14:paraId="3506202E" w14:textId="77777777" w:rsidR="00A06669" w:rsidRDefault="00A06669">
      <w:pPr>
        <w:pStyle w:val="Ttulo2"/>
      </w:pPr>
    </w:p>
    <w:p w14:paraId="664D4044" w14:textId="77777777" w:rsidR="00A06669" w:rsidRDefault="00A06669" w:rsidP="00A06669"/>
    <w:p w14:paraId="798760CB" w14:textId="77777777" w:rsidR="00A06669" w:rsidRPr="00A06669" w:rsidRDefault="00A06669" w:rsidP="00A06669"/>
    <w:p w14:paraId="1C5668BF" w14:textId="6876FD70" w:rsidR="005819E6" w:rsidRPr="00A06669" w:rsidRDefault="00DA1711" w:rsidP="00A06669">
      <w:pPr>
        <w:pStyle w:val="Ttulo2"/>
        <w:jc w:val="both"/>
        <w:rPr>
          <w:rFonts w:ascii="Arial" w:hAnsi="Arial" w:cs="Arial"/>
          <w:sz w:val="24"/>
          <w:szCs w:val="24"/>
        </w:rPr>
      </w:pPr>
      <w:r>
        <w:rPr>
          <w:rFonts w:ascii="Arial" w:hAnsi="Arial" w:cs="Arial"/>
          <w:sz w:val="24"/>
          <w:szCs w:val="24"/>
        </w:rPr>
        <w:lastRenderedPageBreak/>
        <w:t>7</w:t>
      </w:r>
      <w:r w:rsidRPr="00A06669">
        <w:rPr>
          <w:rFonts w:ascii="Arial" w:hAnsi="Arial" w:cs="Arial"/>
          <w:sz w:val="24"/>
          <w:szCs w:val="24"/>
        </w:rPr>
        <w:t>. Game Logic, Gameplay, and Rules</w:t>
      </w:r>
    </w:p>
    <w:p w14:paraId="39FD18FD" w14:textId="7E14F578" w:rsidR="005819E6" w:rsidRPr="00313877" w:rsidRDefault="00DA1711" w:rsidP="00A06669">
      <w:pPr>
        <w:jc w:val="both"/>
        <w:rPr>
          <w:rFonts w:ascii="Arial" w:hAnsi="Arial" w:cs="Arial"/>
          <w:b/>
          <w:bCs/>
          <w:sz w:val="24"/>
          <w:szCs w:val="24"/>
        </w:rPr>
      </w:pPr>
      <w:r>
        <w:rPr>
          <w:rFonts w:ascii="Arial" w:hAnsi="Arial" w:cs="Arial"/>
          <w:b/>
          <w:bCs/>
          <w:sz w:val="24"/>
          <w:szCs w:val="24"/>
        </w:rPr>
        <w:t>7</w:t>
      </w:r>
      <w:r w:rsidRPr="00313877">
        <w:rPr>
          <w:rFonts w:ascii="Arial" w:hAnsi="Arial" w:cs="Arial"/>
          <w:b/>
          <w:bCs/>
          <w:sz w:val="24"/>
          <w:szCs w:val="24"/>
        </w:rPr>
        <w:t>.1 Session Flow</w:t>
      </w:r>
    </w:p>
    <w:p w14:paraId="3DB48531" w14:textId="11DF9E66" w:rsidR="005819E6" w:rsidRPr="00A06669" w:rsidRDefault="00000000" w:rsidP="00A06669">
      <w:pPr>
        <w:pStyle w:val="Listaconvietas"/>
        <w:jc w:val="both"/>
        <w:rPr>
          <w:rFonts w:ascii="Arial" w:hAnsi="Arial" w:cs="Arial"/>
          <w:sz w:val="24"/>
          <w:szCs w:val="24"/>
        </w:rPr>
      </w:pPr>
      <w:r w:rsidRPr="00A06669">
        <w:rPr>
          <w:rFonts w:ascii="Arial" w:hAnsi="Arial" w:cs="Arial"/>
          <w:sz w:val="24"/>
          <w:szCs w:val="24"/>
        </w:rPr>
        <w:t xml:space="preserve">Questions are loaded from </w:t>
      </w:r>
      <w:r w:rsidR="00A06669">
        <w:rPr>
          <w:rFonts w:ascii="Arial" w:hAnsi="Arial" w:cs="Arial"/>
          <w:sz w:val="24"/>
          <w:szCs w:val="24"/>
        </w:rPr>
        <w:t xml:space="preserve">saved </w:t>
      </w:r>
      <w:r w:rsidRPr="00A06669">
        <w:rPr>
          <w:rFonts w:ascii="Arial" w:hAnsi="Arial" w:cs="Arial"/>
          <w:sz w:val="24"/>
          <w:szCs w:val="24"/>
        </w:rPr>
        <w:t>JSON</w:t>
      </w:r>
      <w:r w:rsidR="00A06669">
        <w:rPr>
          <w:rFonts w:ascii="Arial" w:hAnsi="Arial" w:cs="Arial"/>
          <w:sz w:val="24"/>
          <w:szCs w:val="24"/>
        </w:rPr>
        <w:t xml:space="preserve"> in computer</w:t>
      </w:r>
      <w:r w:rsidRPr="00A06669">
        <w:rPr>
          <w:rFonts w:ascii="Arial" w:hAnsi="Arial" w:cs="Arial"/>
          <w:sz w:val="24"/>
          <w:szCs w:val="24"/>
        </w:rPr>
        <w:t xml:space="preserve"> and selected in random order without repetition during a run.</w:t>
      </w:r>
    </w:p>
    <w:p w14:paraId="51667620" w14:textId="77777777" w:rsidR="005819E6" w:rsidRPr="00A06669" w:rsidRDefault="00000000" w:rsidP="00A06669">
      <w:pPr>
        <w:pStyle w:val="Listaconvietas"/>
        <w:jc w:val="both"/>
        <w:rPr>
          <w:rFonts w:ascii="Arial" w:hAnsi="Arial" w:cs="Arial"/>
          <w:sz w:val="24"/>
          <w:szCs w:val="24"/>
        </w:rPr>
      </w:pPr>
      <w:r w:rsidRPr="00A06669">
        <w:rPr>
          <w:rFonts w:ascii="Arial" w:hAnsi="Arial" w:cs="Arial"/>
          <w:sz w:val="24"/>
          <w:szCs w:val="24"/>
        </w:rPr>
        <w:t>A question shows: image + definition + answer length boxes.</w:t>
      </w:r>
    </w:p>
    <w:p w14:paraId="62CE94D8" w14:textId="77777777" w:rsidR="005819E6" w:rsidRDefault="00000000" w:rsidP="00A06669">
      <w:pPr>
        <w:pStyle w:val="Listaconvietas"/>
        <w:jc w:val="both"/>
        <w:rPr>
          <w:rFonts w:ascii="Arial" w:hAnsi="Arial" w:cs="Arial"/>
          <w:sz w:val="24"/>
          <w:szCs w:val="24"/>
        </w:rPr>
      </w:pPr>
      <w:r w:rsidRPr="00A06669">
        <w:rPr>
          <w:rFonts w:ascii="Arial" w:hAnsi="Arial" w:cs="Arial"/>
          <w:sz w:val="24"/>
          <w:szCs w:val="24"/>
        </w:rPr>
        <w:t>Player inputs letters using virtual keyboard or physical keyboard.</w:t>
      </w:r>
    </w:p>
    <w:p w14:paraId="7A2673C5" w14:textId="77777777" w:rsidR="00A06669" w:rsidRDefault="00A06669" w:rsidP="00A06669">
      <w:pPr>
        <w:pStyle w:val="Listaconvietas"/>
        <w:numPr>
          <w:ilvl w:val="0"/>
          <w:numId w:val="0"/>
        </w:numPr>
        <w:ind w:left="360"/>
        <w:jc w:val="both"/>
        <w:rPr>
          <w:rFonts w:ascii="Arial" w:hAnsi="Arial" w:cs="Arial"/>
          <w:sz w:val="24"/>
          <w:szCs w:val="24"/>
        </w:rPr>
      </w:pPr>
    </w:p>
    <w:p w14:paraId="47F2B27F" w14:textId="3C36FADE" w:rsidR="00A06669" w:rsidRDefault="00A06669" w:rsidP="00A06669">
      <w:pPr>
        <w:pStyle w:val="Listaconvietas"/>
        <w:numPr>
          <w:ilvl w:val="0"/>
          <w:numId w:val="0"/>
        </w:numPr>
        <w:jc w:val="center"/>
        <w:rPr>
          <w:rFonts w:ascii="Arial" w:hAnsi="Arial" w:cs="Arial"/>
          <w:sz w:val="24"/>
          <w:szCs w:val="24"/>
        </w:rPr>
      </w:pPr>
      <w:r w:rsidRPr="00A06669">
        <w:rPr>
          <w:rFonts w:ascii="Arial" w:hAnsi="Arial" w:cs="Arial"/>
          <w:noProof/>
          <w:sz w:val="24"/>
          <w:szCs w:val="24"/>
        </w:rPr>
        <w:drawing>
          <wp:inline distT="0" distB="0" distL="0" distR="0" wp14:anchorId="2442EE2B" wp14:editId="326E087F">
            <wp:extent cx="5486400" cy="2867863"/>
            <wp:effectExtent l="0" t="0" r="0" b="8890"/>
            <wp:docPr id="2097427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27925" name=""/>
                    <pic:cNvPicPr/>
                  </pic:nvPicPr>
                  <pic:blipFill>
                    <a:blip r:embed="rId8"/>
                    <a:stretch>
                      <a:fillRect/>
                    </a:stretch>
                  </pic:blipFill>
                  <pic:spPr>
                    <a:xfrm>
                      <a:off x="0" y="0"/>
                      <a:ext cx="5486400" cy="2867863"/>
                    </a:xfrm>
                    <a:prstGeom prst="rect">
                      <a:avLst/>
                    </a:prstGeom>
                  </pic:spPr>
                </pic:pic>
              </a:graphicData>
            </a:graphic>
          </wp:inline>
        </w:drawing>
      </w:r>
    </w:p>
    <w:p w14:paraId="6035C18A" w14:textId="77777777" w:rsidR="00A06669" w:rsidRPr="00A06669" w:rsidRDefault="00A06669" w:rsidP="00A06669">
      <w:pPr>
        <w:pStyle w:val="Listaconvietas"/>
        <w:numPr>
          <w:ilvl w:val="0"/>
          <w:numId w:val="0"/>
        </w:numPr>
        <w:rPr>
          <w:rFonts w:ascii="Arial" w:hAnsi="Arial" w:cs="Arial"/>
          <w:sz w:val="24"/>
          <w:szCs w:val="24"/>
        </w:rPr>
      </w:pPr>
    </w:p>
    <w:p w14:paraId="2A311FE6" w14:textId="77777777" w:rsidR="005819E6" w:rsidRDefault="00000000" w:rsidP="00A06669">
      <w:pPr>
        <w:pStyle w:val="Listaconvietas"/>
        <w:jc w:val="both"/>
        <w:rPr>
          <w:rFonts w:ascii="Arial" w:hAnsi="Arial" w:cs="Arial"/>
          <w:sz w:val="24"/>
          <w:szCs w:val="24"/>
        </w:rPr>
      </w:pPr>
      <w:r w:rsidRPr="00A06669">
        <w:rPr>
          <w:rFonts w:ascii="Arial" w:hAnsi="Arial" w:cs="Arial"/>
          <w:sz w:val="24"/>
          <w:szCs w:val="24"/>
        </w:rPr>
        <w:t>Check is valid only when all answer slots are filled.</w:t>
      </w:r>
    </w:p>
    <w:p w14:paraId="233A0425" w14:textId="32E922EE" w:rsidR="00A06669" w:rsidRPr="00A06669" w:rsidRDefault="00A06669" w:rsidP="00A06669">
      <w:pPr>
        <w:pStyle w:val="Listaconvietas"/>
        <w:numPr>
          <w:ilvl w:val="0"/>
          <w:numId w:val="0"/>
        </w:numPr>
        <w:ind w:left="360"/>
        <w:jc w:val="center"/>
        <w:rPr>
          <w:rFonts w:ascii="Arial" w:hAnsi="Arial" w:cs="Arial"/>
          <w:sz w:val="24"/>
          <w:szCs w:val="24"/>
        </w:rPr>
      </w:pPr>
      <w:r w:rsidRPr="00A06669">
        <w:rPr>
          <w:rFonts w:ascii="Arial" w:hAnsi="Arial" w:cs="Arial"/>
          <w:noProof/>
          <w:sz w:val="24"/>
          <w:szCs w:val="24"/>
        </w:rPr>
        <w:drawing>
          <wp:inline distT="0" distB="0" distL="0" distR="0" wp14:anchorId="34EDE100" wp14:editId="608AB6EC">
            <wp:extent cx="5486400" cy="2879090"/>
            <wp:effectExtent l="0" t="0" r="0" b="0"/>
            <wp:docPr id="1513125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25010" name=""/>
                    <pic:cNvPicPr/>
                  </pic:nvPicPr>
                  <pic:blipFill>
                    <a:blip r:embed="rId9"/>
                    <a:stretch>
                      <a:fillRect/>
                    </a:stretch>
                  </pic:blipFill>
                  <pic:spPr>
                    <a:xfrm>
                      <a:off x="0" y="0"/>
                      <a:ext cx="5486400" cy="2879090"/>
                    </a:xfrm>
                    <a:prstGeom prst="rect">
                      <a:avLst/>
                    </a:prstGeom>
                  </pic:spPr>
                </pic:pic>
              </a:graphicData>
            </a:graphic>
          </wp:inline>
        </w:drawing>
      </w:r>
    </w:p>
    <w:p w14:paraId="2ACAD4BA" w14:textId="77777777" w:rsidR="00A06669" w:rsidRDefault="00A06669" w:rsidP="00A06669">
      <w:pPr>
        <w:pStyle w:val="Listaconvietas"/>
        <w:numPr>
          <w:ilvl w:val="0"/>
          <w:numId w:val="0"/>
        </w:numPr>
        <w:ind w:left="360"/>
        <w:jc w:val="both"/>
        <w:rPr>
          <w:rFonts w:ascii="Arial" w:hAnsi="Arial" w:cs="Arial"/>
          <w:sz w:val="24"/>
          <w:szCs w:val="24"/>
        </w:rPr>
      </w:pPr>
    </w:p>
    <w:p w14:paraId="04F1DB8D" w14:textId="77777777" w:rsidR="00A06669" w:rsidRDefault="00A06669" w:rsidP="00313877">
      <w:pPr>
        <w:pStyle w:val="Listaconvietas"/>
        <w:numPr>
          <w:ilvl w:val="0"/>
          <w:numId w:val="0"/>
        </w:numPr>
        <w:ind w:left="360"/>
        <w:jc w:val="both"/>
        <w:rPr>
          <w:rFonts w:ascii="Arial" w:hAnsi="Arial" w:cs="Arial"/>
          <w:sz w:val="24"/>
          <w:szCs w:val="24"/>
        </w:rPr>
      </w:pPr>
    </w:p>
    <w:p w14:paraId="39A196F1" w14:textId="424FA821" w:rsidR="005819E6" w:rsidRDefault="00000000" w:rsidP="00A06669">
      <w:pPr>
        <w:pStyle w:val="Listaconvietas"/>
        <w:jc w:val="both"/>
        <w:rPr>
          <w:rFonts w:ascii="Arial" w:hAnsi="Arial" w:cs="Arial"/>
          <w:sz w:val="24"/>
          <w:szCs w:val="24"/>
        </w:rPr>
      </w:pPr>
      <w:r w:rsidRPr="00A06669">
        <w:rPr>
          <w:rFonts w:ascii="Arial" w:hAnsi="Arial" w:cs="Arial"/>
          <w:sz w:val="24"/>
          <w:szCs w:val="24"/>
        </w:rPr>
        <w:lastRenderedPageBreak/>
        <w:t>Wrong checks increase the mistake counter for that question.</w:t>
      </w:r>
    </w:p>
    <w:p w14:paraId="4E97FD11" w14:textId="07043875" w:rsidR="00A06669" w:rsidRDefault="00A06669" w:rsidP="00A06669">
      <w:pPr>
        <w:pStyle w:val="Listaconvietas"/>
        <w:numPr>
          <w:ilvl w:val="0"/>
          <w:numId w:val="0"/>
        </w:numPr>
        <w:ind w:left="360"/>
        <w:jc w:val="center"/>
        <w:rPr>
          <w:rFonts w:ascii="Arial" w:hAnsi="Arial" w:cs="Arial"/>
          <w:sz w:val="24"/>
          <w:szCs w:val="24"/>
        </w:rPr>
      </w:pPr>
      <w:r w:rsidRPr="00A06669">
        <w:rPr>
          <w:rFonts w:ascii="Arial" w:hAnsi="Arial" w:cs="Arial"/>
          <w:noProof/>
          <w:sz w:val="24"/>
          <w:szCs w:val="24"/>
        </w:rPr>
        <w:drawing>
          <wp:inline distT="0" distB="0" distL="0" distR="0" wp14:anchorId="47F681C6" wp14:editId="27D7C61D">
            <wp:extent cx="5486400" cy="2891155"/>
            <wp:effectExtent l="0" t="0" r="0" b="4445"/>
            <wp:docPr id="2073168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68102" name=""/>
                    <pic:cNvPicPr/>
                  </pic:nvPicPr>
                  <pic:blipFill>
                    <a:blip r:embed="rId10"/>
                    <a:stretch>
                      <a:fillRect/>
                    </a:stretch>
                  </pic:blipFill>
                  <pic:spPr>
                    <a:xfrm>
                      <a:off x="0" y="0"/>
                      <a:ext cx="5486400" cy="2891155"/>
                    </a:xfrm>
                    <a:prstGeom prst="rect">
                      <a:avLst/>
                    </a:prstGeom>
                  </pic:spPr>
                </pic:pic>
              </a:graphicData>
            </a:graphic>
          </wp:inline>
        </w:drawing>
      </w:r>
    </w:p>
    <w:p w14:paraId="2A9EA576" w14:textId="77777777" w:rsidR="00A06669" w:rsidRPr="00A06669" w:rsidRDefault="00A06669" w:rsidP="00A06669">
      <w:pPr>
        <w:pStyle w:val="Listaconvietas"/>
        <w:numPr>
          <w:ilvl w:val="0"/>
          <w:numId w:val="0"/>
        </w:numPr>
        <w:jc w:val="both"/>
        <w:rPr>
          <w:rFonts w:ascii="Arial" w:hAnsi="Arial" w:cs="Arial"/>
          <w:sz w:val="24"/>
          <w:szCs w:val="24"/>
        </w:rPr>
      </w:pPr>
    </w:p>
    <w:p w14:paraId="072873F8" w14:textId="77777777" w:rsidR="005819E6" w:rsidRDefault="00000000" w:rsidP="00A06669">
      <w:pPr>
        <w:pStyle w:val="Listaconvietas"/>
        <w:jc w:val="both"/>
        <w:rPr>
          <w:rFonts w:ascii="Arial" w:hAnsi="Arial" w:cs="Arial"/>
          <w:sz w:val="24"/>
          <w:szCs w:val="24"/>
        </w:rPr>
      </w:pPr>
      <w:r w:rsidRPr="00A06669">
        <w:rPr>
          <w:rFonts w:ascii="Arial" w:hAnsi="Arial" w:cs="Arial"/>
          <w:sz w:val="24"/>
          <w:szCs w:val="24"/>
        </w:rPr>
        <w:t>Skip reveals the correct word and grants 0 points.</w:t>
      </w:r>
    </w:p>
    <w:p w14:paraId="5B71BA41" w14:textId="2BCF09C7" w:rsidR="00313877" w:rsidRPr="00A06669" w:rsidRDefault="00313877" w:rsidP="00313877">
      <w:pPr>
        <w:pStyle w:val="Listaconvietas"/>
        <w:numPr>
          <w:ilvl w:val="0"/>
          <w:numId w:val="0"/>
        </w:numPr>
        <w:ind w:left="360"/>
        <w:jc w:val="center"/>
        <w:rPr>
          <w:rFonts w:ascii="Arial" w:hAnsi="Arial" w:cs="Arial"/>
          <w:sz w:val="24"/>
          <w:szCs w:val="24"/>
        </w:rPr>
      </w:pPr>
      <w:r w:rsidRPr="00313877">
        <w:rPr>
          <w:rFonts w:ascii="Arial" w:hAnsi="Arial" w:cs="Arial"/>
          <w:noProof/>
          <w:sz w:val="24"/>
          <w:szCs w:val="24"/>
        </w:rPr>
        <w:drawing>
          <wp:inline distT="0" distB="0" distL="0" distR="0" wp14:anchorId="40B6E9A4" wp14:editId="5EF806D6">
            <wp:extent cx="5486400" cy="2897505"/>
            <wp:effectExtent l="0" t="0" r="0" b="0"/>
            <wp:docPr id="1568030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30548" name=""/>
                    <pic:cNvPicPr/>
                  </pic:nvPicPr>
                  <pic:blipFill>
                    <a:blip r:embed="rId11"/>
                    <a:stretch>
                      <a:fillRect/>
                    </a:stretch>
                  </pic:blipFill>
                  <pic:spPr>
                    <a:xfrm>
                      <a:off x="0" y="0"/>
                      <a:ext cx="5486400" cy="2897505"/>
                    </a:xfrm>
                    <a:prstGeom prst="rect">
                      <a:avLst/>
                    </a:prstGeom>
                  </pic:spPr>
                </pic:pic>
              </a:graphicData>
            </a:graphic>
          </wp:inline>
        </w:drawing>
      </w:r>
    </w:p>
    <w:p w14:paraId="07674545" w14:textId="77777777" w:rsidR="00313877" w:rsidRDefault="00313877" w:rsidP="00313877">
      <w:pPr>
        <w:pStyle w:val="Listaconvietas"/>
        <w:numPr>
          <w:ilvl w:val="0"/>
          <w:numId w:val="0"/>
        </w:numPr>
        <w:ind w:left="360"/>
        <w:jc w:val="both"/>
        <w:rPr>
          <w:rFonts w:ascii="Arial" w:hAnsi="Arial" w:cs="Arial"/>
          <w:sz w:val="24"/>
          <w:szCs w:val="24"/>
        </w:rPr>
      </w:pPr>
    </w:p>
    <w:p w14:paraId="44AB115E" w14:textId="77777777" w:rsidR="00313877" w:rsidRDefault="00313877" w:rsidP="00313877">
      <w:pPr>
        <w:pStyle w:val="Listaconvietas"/>
        <w:numPr>
          <w:ilvl w:val="0"/>
          <w:numId w:val="0"/>
        </w:numPr>
        <w:ind w:left="360"/>
        <w:jc w:val="both"/>
        <w:rPr>
          <w:rFonts w:ascii="Arial" w:hAnsi="Arial" w:cs="Arial"/>
          <w:sz w:val="24"/>
          <w:szCs w:val="24"/>
        </w:rPr>
      </w:pPr>
    </w:p>
    <w:p w14:paraId="55C664F0" w14:textId="77777777" w:rsidR="00313877" w:rsidRDefault="00313877" w:rsidP="00313877">
      <w:pPr>
        <w:pStyle w:val="Listaconvietas"/>
        <w:numPr>
          <w:ilvl w:val="0"/>
          <w:numId w:val="0"/>
        </w:numPr>
        <w:ind w:left="360"/>
        <w:jc w:val="both"/>
        <w:rPr>
          <w:rFonts w:ascii="Arial" w:hAnsi="Arial" w:cs="Arial"/>
          <w:sz w:val="24"/>
          <w:szCs w:val="24"/>
        </w:rPr>
      </w:pPr>
    </w:p>
    <w:p w14:paraId="29903663" w14:textId="77777777" w:rsidR="00313877" w:rsidRDefault="00313877" w:rsidP="00313877">
      <w:pPr>
        <w:pStyle w:val="Listaconvietas"/>
        <w:numPr>
          <w:ilvl w:val="0"/>
          <w:numId w:val="0"/>
        </w:numPr>
        <w:ind w:left="360"/>
        <w:jc w:val="both"/>
        <w:rPr>
          <w:rFonts w:ascii="Arial" w:hAnsi="Arial" w:cs="Arial"/>
          <w:sz w:val="24"/>
          <w:szCs w:val="24"/>
        </w:rPr>
      </w:pPr>
    </w:p>
    <w:p w14:paraId="70A393AA" w14:textId="77777777" w:rsidR="00313877" w:rsidRDefault="00313877" w:rsidP="00313877">
      <w:pPr>
        <w:pStyle w:val="Listaconvietas"/>
        <w:numPr>
          <w:ilvl w:val="0"/>
          <w:numId w:val="0"/>
        </w:numPr>
        <w:ind w:left="360"/>
        <w:jc w:val="both"/>
        <w:rPr>
          <w:rFonts w:ascii="Arial" w:hAnsi="Arial" w:cs="Arial"/>
          <w:sz w:val="24"/>
          <w:szCs w:val="24"/>
        </w:rPr>
      </w:pPr>
    </w:p>
    <w:p w14:paraId="0F228E9A" w14:textId="77777777" w:rsidR="00313877" w:rsidRDefault="00313877" w:rsidP="00313877">
      <w:pPr>
        <w:pStyle w:val="Listaconvietas"/>
        <w:numPr>
          <w:ilvl w:val="0"/>
          <w:numId w:val="0"/>
        </w:numPr>
        <w:ind w:left="360"/>
        <w:jc w:val="both"/>
        <w:rPr>
          <w:rFonts w:ascii="Arial" w:hAnsi="Arial" w:cs="Arial"/>
          <w:sz w:val="24"/>
          <w:szCs w:val="24"/>
        </w:rPr>
      </w:pPr>
    </w:p>
    <w:p w14:paraId="2F1CA4C6" w14:textId="77777777" w:rsidR="00313877" w:rsidRDefault="00313877" w:rsidP="00313877">
      <w:pPr>
        <w:pStyle w:val="Listaconvietas"/>
        <w:numPr>
          <w:ilvl w:val="0"/>
          <w:numId w:val="0"/>
        </w:numPr>
        <w:ind w:left="360"/>
        <w:jc w:val="both"/>
        <w:rPr>
          <w:rFonts w:ascii="Arial" w:hAnsi="Arial" w:cs="Arial"/>
          <w:sz w:val="24"/>
          <w:szCs w:val="24"/>
        </w:rPr>
      </w:pPr>
    </w:p>
    <w:p w14:paraId="431763D9" w14:textId="77777777" w:rsidR="00313877" w:rsidRDefault="00313877" w:rsidP="00313877">
      <w:pPr>
        <w:pStyle w:val="Listaconvietas"/>
        <w:numPr>
          <w:ilvl w:val="0"/>
          <w:numId w:val="0"/>
        </w:numPr>
        <w:ind w:left="360"/>
        <w:jc w:val="both"/>
        <w:rPr>
          <w:rFonts w:ascii="Arial" w:hAnsi="Arial" w:cs="Arial"/>
          <w:sz w:val="24"/>
          <w:szCs w:val="24"/>
        </w:rPr>
      </w:pPr>
    </w:p>
    <w:p w14:paraId="78C7DB02" w14:textId="77777777" w:rsidR="00313877" w:rsidRDefault="00313877" w:rsidP="00313877">
      <w:pPr>
        <w:pStyle w:val="Listaconvietas"/>
        <w:jc w:val="both"/>
        <w:rPr>
          <w:rFonts w:ascii="Arial" w:hAnsi="Arial" w:cs="Arial"/>
          <w:sz w:val="24"/>
          <w:szCs w:val="24"/>
        </w:rPr>
      </w:pPr>
      <w:r w:rsidRPr="00A06669">
        <w:rPr>
          <w:rFonts w:ascii="Arial" w:hAnsi="Arial" w:cs="Arial"/>
          <w:sz w:val="24"/>
          <w:szCs w:val="24"/>
        </w:rPr>
        <w:lastRenderedPageBreak/>
        <w:t>After each completed/skipped question, a Summary modal is shown.</w:t>
      </w:r>
    </w:p>
    <w:p w14:paraId="0611ED43" w14:textId="77777777" w:rsidR="00313877" w:rsidRPr="00313877" w:rsidRDefault="00313877" w:rsidP="00313877">
      <w:pPr>
        <w:pStyle w:val="Listaconvietas"/>
        <w:numPr>
          <w:ilvl w:val="0"/>
          <w:numId w:val="0"/>
        </w:numPr>
        <w:ind w:left="360"/>
        <w:jc w:val="both"/>
        <w:rPr>
          <w:rFonts w:ascii="Arial" w:hAnsi="Arial" w:cs="Arial"/>
          <w:sz w:val="24"/>
          <w:szCs w:val="24"/>
        </w:rPr>
      </w:pPr>
    </w:p>
    <w:p w14:paraId="4E3BE6E2" w14:textId="1DCD3B59" w:rsidR="00313877" w:rsidRPr="00A06669" w:rsidRDefault="00313877" w:rsidP="00313877">
      <w:pPr>
        <w:pStyle w:val="Listaconvietas"/>
        <w:numPr>
          <w:ilvl w:val="0"/>
          <w:numId w:val="0"/>
        </w:numPr>
        <w:ind w:left="360"/>
        <w:jc w:val="center"/>
        <w:rPr>
          <w:rFonts w:ascii="Arial" w:hAnsi="Arial" w:cs="Arial"/>
          <w:sz w:val="24"/>
          <w:szCs w:val="24"/>
        </w:rPr>
      </w:pPr>
      <w:r w:rsidRPr="00313877">
        <w:rPr>
          <w:rFonts w:ascii="Arial" w:hAnsi="Arial" w:cs="Arial"/>
          <w:noProof/>
          <w:sz w:val="24"/>
          <w:szCs w:val="24"/>
        </w:rPr>
        <w:drawing>
          <wp:inline distT="0" distB="0" distL="0" distR="0" wp14:anchorId="656A937B" wp14:editId="4B8CDB55">
            <wp:extent cx="5486400" cy="2881630"/>
            <wp:effectExtent l="0" t="0" r="0" b="0"/>
            <wp:docPr id="1951993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93113" name=""/>
                    <pic:cNvPicPr/>
                  </pic:nvPicPr>
                  <pic:blipFill>
                    <a:blip r:embed="rId12"/>
                    <a:stretch>
                      <a:fillRect/>
                    </a:stretch>
                  </pic:blipFill>
                  <pic:spPr>
                    <a:xfrm>
                      <a:off x="0" y="0"/>
                      <a:ext cx="5486400" cy="2881630"/>
                    </a:xfrm>
                    <a:prstGeom prst="rect">
                      <a:avLst/>
                    </a:prstGeom>
                  </pic:spPr>
                </pic:pic>
              </a:graphicData>
            </a:graphic>
          </wp:inline>
        </w:drawing>
      </w:r>
    </w:p>
    <w:p w14:paraId="2DA5B078" w14:textId="77777777" w:rsidR="005819E6" w:rsidRDefault="00000000" w:rsidP="00A06669">
      <w:pPr>
        <w:pStyle w:val="Listaconvietas"/>
        <w:jc w:val="both"/>
        <w:rPr>
          <w:rFonts w:ascii="Arial" w:hAnsi="Arial" w:cs="Arial"/>
          <w:sz w:val="24"/>
          <w:szCs w:val="24"/>
        </w:rPr>
      </w:pPr>
      <w:r w:rsidRPr="00A06669">
        <w:rPr>
          <w:rFonts w:ascii="Arial" w:hAnsi="Arial" w:cs="Arial"/>
          <w:sz w:val="24"/>
          <w:szCs w:val="24"/>
        </w:rPr>
        <w:t>Game ends when there are no remaining questions.</w:t>
      </w:r>
    </w:p>
    <w:p w14:paraId="6D970CED" w14:textId="77777777" w:rsidR="00A06669" w:rsidRDefault="00A06669" w:rsidP="00A06669">
      <w:pPr>
        <w:pStyle w:val="Listaconvietas"/>
        <w:numPr>
          <w:ilvl w:val="0"/>
          <w:numId w:val="0"/>
        </w:numPr>
        <w:jc w:val="both"/>
        <w:rPr>
          <w:rFonts w:ascii="Arial" w:hAnsi="Arial" w:cs="Arial"/>
          <w:sz w:val="24"/>
          <w:szCs w:val="24"/>
        </w:rPr>
      </w:pPr>
    </w:p>
    <w:p w14:paraId="1ED8827A" w14:textId="13BF0B62" w:rsidR="00A06669" w:rsidRPr="00313877" w:rsidRDefault="00A06669" w:rsidP="00A06669">
      <w:pPr>
        <w:pStyle w:val="Listaconvietas"/>
        <w:numPr>
          <w:ilvl w:val="0"/>
          <w:numId w:val="0"/>
        </w:numPr>
        <w:ind w:left="360" w:hanging="360"/>
        <w:jc w:val="center"/>
        <w:rPr>
          <w:rFonts w:ascii="Arial" w:hAnsi="Arial" w:cs="Arial"/>
          <w:b/>
          <w:bCs/>
          <w:sz w:val="24"/>
          <w:szCs w:val="24"/>
        </w:rPr>
      </w:pPr>
    </w:p>
    <w:p w14:paraId="486FB2B3" w14:textId="4E355030" w:rsidR="005819E6" w:rsidRPr="00313877" w:rsidRDefault="00DA1711" w:rsidP="00313877">
      <w:pPr>
        <w:jc w:val="both"/>
        <w:rPr>
          <w:rFonts w:ascii="Arial" w:hAnsi="Arial" w:cs="Arial"/>
          <w:b/>
          <w:bCs/>
          <w:sz w:val="24"/>
          <w:szCs w:val="24"/>
        </w:rPr>
      </w:pPr>
      <w:r>
        <w:rPr>
          <w:rFonts w:ascii="Arial" w:hAnsi="Arial" w:cs="Arial"/>
          <w:b/>
          <w:bCs/>
          <w:sz w:val="24"/>
          <w:szCs w:val="24"/>
        </w:rPr>
        <w:t>7</w:t>
      </w:r>
      <w:r w:rsidRPr="00313877">
        <w:rPr>
          <w:rFonts w:ascii="Arial" w:hAnsi="Arial" w:cs="Arial"/>
          <w:b/>
          <w:bCs/>
          <w:sz w:val="24"/>
          <w:szCs w:val="24"/>
        </w:rPr>
        <w:t>.2 Keyboard Controls</w:t>
      </w:r>
    </w:p>
    <w:p w14:paraId="00276555"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In game:</w:t>
      </w:r>
      <w:r w:rsidRPr="00313877">
        <w:rPr>
          <w:rFonts w:ascii="Arial" w:hAnsi="Arial" w:cs="Arial"/>
          <w:sz w:val="24"/>
          <w:szCs w:val="24"/>
        </w:rPr>
        <w:t xml:space="preserve"> A-Z type letters, Backspace deletes the last editable letter, </w:t>
      </w:r>
      <w:proofErr w:type="gramStart"/>
      <w:r w:rsidRPr="00313877">
        <w:rPr>
          <w:rFonts w:ascii="Arial" w:hAnsi="Arial" w:cs="Arial"/>
          <w:sz w:val="24"/>
          <w:szCs w:val="24"/>
        </w:rPr>
        <w:t>Enter</w:t>
      </w:r>
      <w:proofErr w:type="gramEnd"/>
      <w:r w:rsidRPr="00313877">
        <w:rPr>
          <w:rFonts w:ascii="Arial" w:hAnsi="Arial" w:cs="Arial"/>
          <w:sz w:val="24"/>
          <w:szCs w:val="24"/>
        </w:rPr>
        <w:t xml:space="preserve"> checks answer, Esc opens skip confirmation.</w:t>
      </w:r>
    </w:p>
    <w:p w14:paraId="02671B5D"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In review screen:</w:t>
      </w:r>
      <w:r w:rsidRPr="00313877">
        <w:rPr>
          <w:rFonts w:ascii="Arial" w:hAnsi="Arial" w:cs="Arial"/>
          <w:sz w:val="24"/>
          <w:szCs w:val="24"/>
        </w:rPr>
        <w:t xml:space="preserve"> Right arrow = next question, Left arrow = previous question, Esc = return to main menu.</w:t>
      </w:r>
    </w:p>
    <w:p w14:paraId="680F344F" w14:textId="5F12A2C8" w:rsidR="00313877" w:rsidRPr="00313877" w:rsidRDefault="00DA1711" w:rsidP="00313877">
      <w:pPr>
        <w:rPr>
          <w:rFonts w:ascii="Arial" w:hAnsi="Arial" w:cs="Arial"/>
          <w:b/>
          <w:bCs/>
          <w:sz w:val="24"/>
          <w:szCs w:val="24"/>
        </w:rPr>
      </w:pPr>
      <w:r>
        <w:rPr>
          <w:rFonts w:ascii="Arial" w:hAnsi="Arial" w:cs="Arial"/>
          <w:b/>
          <w:bCs/>
          <w:sz w:val="24"/>
          <w:szCs w:val="24"/>
        </w:rPr>
        <w:t>7</w:t>
      </w:r>
      <w:r w:rsidRPr="00313877">
        <w:rPr>
          <w:rFonts w:ascii="Arial" w:hAnsi="Arial" w:cs="Arial"/>
          <w:b/>
          <w:bCs/>
          <w:sz w:val="24"/>
          <w:szCs w:val="24"/>
        </w:rPr>
        <w:t>.3 Scoring Formul</w:t>
      </w:r>
      <w:r w:rsidR="00313877">
        <w:rPr>
          <w:rFonts w:ascii="Arial" w:hAnsi="Arial" w:cs="Arial"/>
          <w:b/>
          <w:bCs/>
          <w:sz w:val="24"/>
          <w:szCs w:val="24"/>
        </w:rPr>
        <w:t>a</w:t>
      </w:r>
    </w:p>
    <w:p w14:paraId="11837C10" w14:textId="54726EAE" w:rsidR="00313877" w:rsidRDefault="00313877" w:rsidP="00313877">
      <w:pPr>
        <w:pStyle w:val="Listaconvietas"/>
        <w:rPr>
          <w:rFonts w:ascii="Arial" w:hAnsi="Arial" w:cs="Arial"/>
          <w:sz w:val="24"/>
          <w:szCs w:val="24"/>
        </w:rPr>
      </w:pPr>
      <w:r>
        <w:rPr>
          <w:rFonts w:ascii="Arial" w:hAnsi="Arial" w:cs="Arial"/>
          <w:sz w:val="24"/>
          <w:szCs w:val="24"/>
        </w:rPr>
        <w:t xml:space="preserve">Score is calculated solely on time taken to answer and </w:t>
      </w:r>
      <w:proofErr w:type="gramStart"/>
      <w:r>
        <w:rPr>
          <w:rFonts w:ascii="Arial" w:hAnsi="Arial" w:cs="Arial"/>
          <w:sz w:val="24"/>
          <w:szCs w:val="24"/>
        </w:rPr>
        <w:t>amount</w:t>
      </w:r>
      <w:proofErr w:type="gramEnd"/>
      <w:r>
        <w:rPr>
          <w:rFonts w:ascii="Arial" w:hAnsi="Arial" w:cs="Arial"/>
          <w:sz w:val="24"/>
          <w:szCs w:val="24"/>
        </w:rPr>
        <w:t xml:space="preserve"> of mistakes made.</w:t>
      </w:r>
    </w:p>
    <w:p w14:paraId="1D1E6AEA" w14:textId="1115EF21" w:rsidR="005819E6" w:rsidRPr="00313877" w:rsidRDefault="00000000" w:rsidP="00313877">
      <w:pPr>
        <w:pStyle w:val="Listaconvietas"/>
        <w:rPr>
          <w:rFonts w:ascii="Arial" w:hAnsi="Arial" w:cs="Arial"/>
          <w:sz w:val="24"/>
          <w:szCs w:val="24"/>
        </w:rPr>
      </w:pPr>
      <w:r w:rsidRPr="00313877">
        <w:rPr>
          <w:rFonts w:ascii="Arial" w:hAnsi="Arial" w:cs="Arial"/>
          <w:sz w:val="24"/>
          <w:szCs w:val="24"/>
        </w:rPr>
        <w:t>Clean streak increases only on correct answers with 0 mistakes.</w:t>
      </w:r>
    </w:p>
    <w:p w14:paraId="32F84775" w14:textId="77777777" w:rsidR="005819E6" w:rsidRPr="00313877" w:rsidRDefault="00000000" w:rsidP="00313877">
      <w:pPr>
        <w:pStyle w:val="Listaconvietas"/>
        <w:rPr>
          <w:rFonts w:ascii="Arial" w:hAnsi="Arial" w:cs="Arial"/>
          <w:sz w:val="24"/>
          <w:szCs w:val="24"/>
        </w:rPr>
      </w:pPr>
      <w:r w:rsidRPr="00313877">
        <w:rPr>
          <w:rFonts w:ascii="Arial" w:hAnsi="Arial" w:cs="Arial"/>
          <w:sz w:val="24"/>
          <w:szCs w:val="24"/>
        </w:rPr>
        <w:t>Any question solved with mistakes resets clean streak to 0.</w:t>
      </w:r>
    </w:p>
    <w:p w14:paraId="79DA3309" w14:textId="77777777" w:rsidR="005819E6" w:rsidRDefault="00000000" w:rsidP="00313877">
      <w:pPr>
        <w:pStyle w:val="Listaconvietas"/>
        <w:rPr>
          <w:rFonts w:ascii="Arial" w:hAnsi="Arial" w:cs="Arial"/>
          <w:sz w:val="24"/>
          <w:szCs w:val="24"/>
        </w:rPr>
      </w:pPr>
      <w:r w:rsidRPr="00313877">
        <w:rPr>
          <w:rFonts w:ascii="Arial" w:hAnsi="Arial" w:cs="Arial"/>
          <w:sz w:val="24"/>
          <w:szCs w:val="24"/>
        </w:rPr>
        <w:t>Skip also resets clean streak to 0.</w:t>
      </w:r>
    </w:p>
    <w:p w14:paraId="565A2390" w14:textId="27F6F39D" w:rsidR="00313877" w:rsidRPr="00313877" w:rsidRDefault="00313877" w:rsidP="00313877">
      <w:pPr>
        <w:pStyle w:val="Listaconvietas"/>
        <w:rPr>
          <w:rFonts w:ascii="Arial" w:hAnsi="Arial" w:cs="Arial"/>
          <w:sz w:val="24"/>
          <w:szCs w:val="24"/>
        </w:rPr>
      </w:pPr>
      <w:r>
        <w:rPr>
          <w:rFonts w:ascii="Arial" w:hAnsi="Arial" w:cs="Arial"/>
          <w:sz w:val="24"/>
          <w:szCs w:val="24"/>
        </w:rPr>
        <w:t>Wildcards can be used to increase score.</w:t>
      </w:r>
    </w:p>
    <w:p w14:paraId="42E4D0D0" w14:textId="77777777" w:rsidR="005819E6" w:rsidRDefault="00000000" w:rsidP="00313877">
      <w:pPr>
        <w:pStyle w:val="Listaconvietas"/>
        <w:rPr>
          <w:rFonts w:ascii="Arial" w:hAnsi="Arial" w:cs="Arial"/>
          <w:sz w:val="24"/>
          <w:szCs w:val="24"/>
        </w:rPr>
      </w:pPr>
      <w:r w:rsidRPr="00313877">
        <w:rPr>
          <w:rFonts w:ascii="Arial" w:hAnsi="Arial" w:cs="Arial"/>
          <w:sz w:val="24"/>
          <w:szCs w:val="24"/>
        </w:rPr>
        <w:t>Knowledge level is calculated from raw points (before streak multiplier).</w:t>
      </w:r>
    </w:p>
    <w:p w14:paraId="1A0A9FEC" w14:textId="77777777" w:rsidR="00313877" w:rsidRDefault="00313877" w:rsidP="00313877">
      <w:pPr>
        <w:pStyle w:val="Listaconvietas"/>
        <w:numPr>
          <w:ilvl w:val="0"/>
          <w:numId w:val="0"/>
        </w:numPr>
        <w:ind w:left="360" w:hanging="360"/>
        <w:rPr>
          <w:rFonts w:ascii="Arial" w:hAnsi="Arial" w:cs="Arial"/>
          <w:sz w:val="24"/>
          <w:szCs w:val="24"/>
        </w:rPr>
      </w:pPr>
    </w:p>
    <w:p w14:paraId="0D17DBC3" w14:textId="77777777" w:rsidR="00313877" w:rsidRDefault="00313877" w:rsidP="00313877">
      <w:pPr>
        <w:pStyle w:val="Listaconvietas"/>
        <w:numPr>
          <w:ilvl w:val="0"/>
          <w:numId w:val="0"/>
        </w:numPr>
        <w:ind w:left="360" w:hanging="360"/>
        <w:rPr>
          <w:rFonts w:ascii="Arial" w:hAnsi="Arial" w:cs="Arial"/>
          <w:sz w:val="24"/>
          <w:szCs w:val="24"/>
        </w:rPr>
      </w:pPr>
    </w:p>
    <w:p w14:paraId="7AE28E50" w14:textId="77777777" w:rsidR="00313877" w:rsidRDefault="00313877" w:rsidP="00313877">
      <w:pPr>
        <w:pStyle w:val="Listaconvietas"/>
        <w:numPr>
          <w:ilvl w:val="0"/>
          <w:numId w:val="0"/>
        </w:numPr>
        <w:ind w:left="360" w:hanging="360"/>
        <w:rPr>
          <w:rFonts w:ascii="Arial" w:hAnsi="Arial" w:cs="Arial"/>
          <w:sz w:val="24"/>
          <w:szCs w:val="24"/>
        </w:rPr>
      </w:pPr>
    </w:p>
    <w:p w14:paraId="566B2C50" w14:textId="77777777" w:rsidR="00313877" w:rsidRPr="00313877" w:rsidRDefault="00313877" w:rsidP="00313877">
      <w:pPr>
        <w:pStyle w:val="Listaconvietas"/>
        <w:numPr>
          <w:ilvl w:val="0"/>
          <w:numId w:val="0"/>
        </w:numPr>
        <w:ind w:left="360" w:hanging="360"/>
        <w:rPr>
          <w:rFonts w:ascii="Arial" w:hAnsi="Arial" w:cs="Arial"/>
          <w:sz w:val="24"/>
          <w:szCs w:val="24"/>
        </w:rPr>
      </w:pPr>
    </w:p>
    <w:p w14:paraId="5F2B8ECE" w14:textId="1D7F2E7F" w:rsidR="005819E6" w:rsidRPr="00313877" w:rsidRDefault="00DA1711">
      <w:pPr>
        <w:rPr>
          <w:rFonts w:ascii="Arial" w:hAnsi="Arial" w:cs="Arial"/>
          <w:b/>
          <w:bCs/>
          <w:sz w:val="24"/>
          <w:szCs w:val="24"/>
        </w:rPr>
      </w:pPr>
      <w:r>
        <w:rPr>
          <w:rFonts w:ascii="Arial" w:hAnsi="Arial" w:cs="Arial"/>
          <w:b/>
          <w:bCs/>
          <w:sz w:val="24"/>
          <w:szCs w:val="24"/>
        </w:rPr>
        <w:lastRenderedPageBreak/>
        <w:t>7</w:t>
      </w:r>
      <w:r w:rsidRPr="00313877">
        <w:rPr>
          <w:rFonts w:ascii="Arial" w:hAnsi="Arial" w:cs="Arial"/>
          <w:b/>
          <w:bCs/>
          <w:sz w:val="24"/>
          <w:szCs w:val="24"/>
        </w:rPr>
        <w:t>.4 Knowledge Levels</w:t>
      </w:r>
    </w:p>
    <w:p w14:paraId="14690CC5"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Beginner:</w:t>
      </w:r>
      <w:r w:rsidRPr="00313877">
        <w:rPr>
          <w:rFonts w:ascii="Arial" w:hAnsi="Arial" w:cs="Arial"/>
          <w:sz w:val="24"/>
          <w:szCs w:val="24"/>
        </w:rPr>
        <w:t xml:space="preserve"> &lt; 40%</w:t>
      </w:r>
    </w:p>
    <w:p w14:paraId="1D1BB052"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Student:</w:t>
      </w:r>
      <w:r w:rsidRPr="00313877">
        <w:rPr>
          <w:rFonts w:ascii="Arial" w:hAnsi="Arial" w:cs="Arial"/>
          <w:sz w:val="24"/>
          <w:szCs w:val="24"/>
        </w:rPr>
        <w:t xml:space="preserve"> 40% to &lt; 55%</w:t>
      </w:r>
    </w:p>
    <w:p w14:paraId="4A47E998"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Professional:</w:t>
      </w:r>
      <w:r w:rsidRPr="00313877">
        <w:rPr>
          <w:rFonts w:ascii="Arial" w:hAnsi="Arial" w:cs="Arial"/>
          <w:sz w:val="24"/>
          <w:szCs w:val="24"/>
        </w:rPr>
        <w:t xml:space="preserve"> 55% to &lt; 70%</w:t>
      </w:r>
    </w:p>
    <w:p w14:paraId="43D941B6"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Expert:</w:t>
      </w:r>
      <w:r w:rsidRPr="00313877">
        <w:rPr>
          <w:rFonts w:ascii="Arial" w:hAnsi="Arial" w:cs="Arial"/>
          <w:sz w:val="24"/>
          <w:szCs w:val="24"/>
        </w:rPr>
        <w:t xml:space="preserve"> 70% to &lt; 85%</w:t>
      </w:r>
    </w:p>
    <w:p w14:paraId="00BAC6A0" w14:textId="77777777" w:rsidR="005819E6" w:rsidRDefault="00000000" w:rsidP="00313877">
      <w:pPr>
        <w:pStyle w:val="Listaconvietas"/>
        <w:jc w:val="both"/>
        <w:rPr>
          <w:rFonts w:ascii="Arial" w:hAnsi="Arial" w:cs="Arial"/>
          <w:sz w:val="24"/>
          <w:szCs w:val="24"/>
        </w:rPr>
      </w:pPr>
      <w:r w:rsidRPr="00313877">
        <w:rPr>
          <w:rFonts w:ascii="Arial" w:hAnsi="Arial" w:cs="Arial"/>
          <w:b/>
          <w:bCs/>
          <w:sz w:val="24"/>
          <w:szCs w:val="24"/>
        </w:rPr>
        <w:t>Master:</w:t>
      </w:r>
      <w:r w:rsidRPr="00313877">
        <w:rPr>
          <w:rFonts w:ascii="Arial" w:hAnsi="Arial" w:cs="Arial"/>
          <w:sz w:val="24"/>
          <w:szCs w:val="24"/>
        </w:rPr>
        <w:t xml:space="preserve"> &gt;= 85%</w:t>
      </w:r>
    </w:p>
    <w:p w14:paraId="0AEE36E8" w14:textId="77777777" w:rsidR="00313877" w:rsidRPr="00313877" w:rsidRDefault="00313877" w:rsidP="00313877">
      <w:pPr>
        <w:pStyle w:val="Listaconvietas"/>
        <w:numPr>
          <w:ilvl w:val="0"/>
          <w:numId w:val="0"/>
        </w:numPr>
        <w:jc w:val="both"/>
        <w:rPr>
          <w:rFonts w:ascii="Arial" w:hAnsi="Arial" w:cs="Arial"/>
          <w:sz w:val="24"/>
          <w:szCs w:val="24"/>
        </w:rPr>
      </w:pPr>
    </w:p>
    <w:p w14:paraId="1862A3FF" w14:textId="0D270FBA" w:rsidR="005819E6" w:rsidRPr="00313877" w:rsidRDefault="00DA1711" w:rsidP="00313877">
      <w:pPr>
        <w:jc w:val="both"/>
        <w:rPr>
          <w:rFonts w:ascii="Arial" w:hAnsi="Arial" w:cs="Arial"/>
          <w:b/>
          <w:bCs/>
          <w:sz w:val="24"/>
          <w:szCs w:val="24"/>
        </w:rPr>
      </w:pPr>
      <w:r>
        <w:rPr>
          <w:rFonts w:ascii="Arial" w:hAnsi="Arial" w:cs="Arial"/>
          <w:b/>
          <w:bCs/>
          <w:sz w:val="24"/>
          <w:szCs w:val="24"/>
        </w:rPr>
        <w:t>7</w:t>
      </w:r>
      <w:r w:rsidRPr="00313877">
        <w:rPr>
          <w:rFonts w:ascii="Arial" w:hAnsi="Arial" w:cs="Arial"/>
          <w:b/>
          <w:bCs/>
          <w:sz w:val="24"/>
          <w:szCs w:val="24"/>
        </w:rPr>
        <w:t>.5 Wildcards (Charges System)</w:t>
      </w:r>
    </w:p>
    <w:p w14:paraId="1B3A2623"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sz w:val="24"/>
          <w:szCs w:val="24"/>
        </w:rPr>
        <w:t>Shared charges start at 1 and are capped at 3.</w:t>
      </w:r>
    </w:p>
    <w:p w14:paraId="20D5CA0C"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Reveal Letter cost:</w:t>
      </w:r>
      <w:r w:rsidRPr="00313877">
        <w:rPr>
          <w:rFonts w:ascii="Arial" w:hAnsi="Arial" w:cs="Arial"/>
          <w:sz w:val="24"/>
          <w:szCs w:val="24"/>
        </w:rPr>
        <w:t xml:space="preserve"> 1 charge.</w:t>
      </w:r>
    </w:p>
    <w:p w14:paraId="44B4E877"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Freeze Timer cost:</w:t>
      </w:r>
      <w:r w:rsidRPr="00313877">
        <w:rPr>
          <w:rFonts w:ascii="Arial" w:hAnsi="Arial" w:cs="Arial"/>
          <w:sz w:val="24"/>
          <w:szCs w:val="24"/>
        </w:rPr>
        <w:t xml:space="preserve"> 1 charge.</w:t>
      </w:r>
    </w:p>
    <w:p w14:paraId="6B4704F7"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Double Points cost:</w:t>
      </w:r>
      <w:r w:rsidRPr="00313877">
        <w:rPr>
          <w:rFonts w:ascii="Arial" w:hAnsi="Arial" w:cs="Arial"/>
          <w:sz w:val="24"/>
          <w:szCs w:val="24"/>
        </w:rPr>
        <w:t xml:space="preserve"> 1 charge per activation.</w:t>
      </w:r>
    </w:p>
    <w:p w14:paraId="1E967743"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sz w:val="24"/>
          <w:szCs w:val="24"/>
        </w:rPr>
        <w:t>Double Points can stack up to 3 times in one question (x2, x4, x8).</w:t>
      </w:r>
    </w:p>
    <w:p w14:paraId="0D69FED0" w14:textId="250F45EC" w:rsidR="005819E6" w:rsidRPr="00313877" w:rsidRDefault="00000000" w:rsidP="00313877">
      <w:pPr>
        <w:pStyle w:val="Listaconvietas"/>
        <w:jc w:val="both"/>
        <w:rPr>
          <w:rFonts w:ascii="Arial" w:hAnsi="Arial" w:cs="Arial"/>
          <w:sz w:val="24"/>
          <w:szCs w:val="24"/>
        </w:rPr>
      </w:pPr>
      <w:r w:rsidRPr="00313877">
        <w:rPr>
          <w:rFonts w:ascii="Arial" w:hAnsi="Arial" w:cs="Arial"/>
          <w:sz w:val="24"/>
          <w:szCs w:val="24"/>
        </w:rPr>
        <w:t>Freeze pauses the timer for the current question</w:t>
      </w:r>
      <w:r w:rsidR="00313877">
        <w:rPr>
          <w:rFonts w:ascii="Arial" w:hAnsi="Arial" w:cs="Arial"/>
          <w:sz w:val="24"/>
          <w:szCs w:val="24"/>
        </w:rPr>
        <w:t>.</w:t>
      </w:r>
    </w:p>
    <w:p w14:paraId="36613141"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sz w:val="24"/>
          <w:szCs w:val="24"/>
        </w:rPr>
        <w:t>Reveal Letter fills one random not-yet-correct position and marks it as revealed.</w:t>
      </w:r>
    </w:p>
    <w:p w14:paraId="49AB4D39"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A-rank reward:</w:t>
      </w:r>
      <w:r w:rsidRPr="00313877">
        <w:rPr>
          <w:rFonts w:ascii="Arial" w:hAnsi="Arial" w:cs="Arial"/>
          <w:sz w:val="24"/>
          <w:szCs w:val="24"/>
        </w:rPr>
        <w:t xml:space="preserve"> +1 charge when correct with 0 mistakes and </w:t>
      </w:r>
      <w:proofErr w:type="spellStart"/>
      <w:r w:rsidRPr="00313877">
        <w:rPr>
          <w:rFonts w:ascii="Arial" w:hAnsi="Arial" w:cs="Arial"/>
          <w:sz w:val="24"/>
          <w:szCs w:val="24"/>
        </w:rPr>
        <w:t>rawPoints</w:t>
      </w:r>
      <w:proofErr w:type="spellEnd"/>
      <w:r w:rsidRPr="00313877">
        <w:rPr>
          <w:rFonts w:ascii="Arial" w:hAnsi="Arial" w:cs="Arial"/>
          <w:sz w:val="24"/>
          <w:szCs w:val="24"/>
        </w:rPr>
        <w:t xml:space="preserve"> &gt;= 80% of </w:t>
      </w:r>
      <w:proofErr w:type="spellStart"/>
      <w:r w:rsidRPr="00313877">
        <w:rPr>
          <w:rFonts w:ascii="Arial" w:hAnsi="Arial" w:cs="Arial"/>
          <w:sz w:val="24"/>
          <w:szCs w:val="24"/>
        </w:rPr>
        <w:t>maxRaw</w:t>
      </w:r>
      <w:proofErr w:type="spellEnd"/>
      <w:r w:rsidRPr="00313877">
        <w:rPr>
          <w:rFonts w:ascii="Arial" w:hAnsi="Arial" w:cs="Arial"/>
          <w:sz w:val="24"/>
          <w:szCs w:val="24"/>
        </w:rPr>
        <w:t>.</w:t>
      </w:r>
    </w:p>
    <w:p w14:paraId="4BBE6FE7"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S-rank reward:</w:t>
      </w:r>
      <w:r w:rsidRPr="00313877">
        <w:rPr>
          <w:rFonts w:ascii="Arial" w:hAnsi="Arial" w:cs="Arial"/>
          <w:sz w:val="24"/>
          <w:szCs w:val="24"/>
        </w:rPr>
        <w:t xml:space="preserve"> +1 additional charge when correct with 0 mistakes, no wildcard used, and </w:t>
      </w:r>
      <w:proofErr w:type="spellStart"/>
      <w:r w:rsidRPr="00313877">
        <w:rPr>
          <w:rFonts w:ascii="Arial" w:hAnsi="Arial" w:cs="Arial"/>
          <w:sz w:val="24"/>
          <w:szCs w:val="24"/>
        </w:rPr>
        <w:t>rawPoints</w:t>
      </w:r>
      <w:proofErr w:type="spellEnd"/>
      <w:r w:rsidRPr="00313877">
        <w:rPr>
          <w:rFonts w:ascii="Arial" w:hAnsi="Arial" w:cs="Arial"/>
          <w:sz w:val="24"/>
          <w:szCs w:val="24"/>
        </w:rPr>
        <w:t xml:space="preserve"> &gt;= 90% of </w:t>
      </w:r>
      <w:proofErr w:type="spellStart"/>
      <w:r w:rsidRPr="00313877">
        <w:rPr>
          <w:rFonts w:ascii="Arial" w:hAnsi="Arial" w:cs="Arial"/>
          <w:sz w:val="24"/>
          <w:szCs w:val="24"/>
        </w:rPr>
        <w:t>maxRaw</w:t>
      </w:r>
      <w:proofErr w:type="spellEnd"/>
      <w:r w:rsidRPr="00313877">
        <w:rPr>
          <w:rFonts w:ascii="Arial" w:hAnsi="Arial" w:cs="Arial"/>
          <w:sz w:val="24"/>
          <w:szCs w:val="24"/>
        </w:rPr>
        <w:t>.</w:t>
      </w:r>
    </w:p>
    <w:p w14:paraId="63D7D5D8"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Anti-frustration:</w:t>
      </w:r>
      <w:r w:rsidRPr="00313877">
        <w:rPr>
          <w:rFonts w:ascii="Arial" w:hAnsi="Arial" w:cs="Arial"/>
          <w:sz w:val="24"/>
          <w:szCs w:val="24"/>
        </w:rPr>
        <w:t xml:space="preserve"> after 3 consecutive questions without earning a charge, +1 charge is granted.</w:t>
      </w:r>
    </w:p>
    <w:p w14:paraId="6A33B302" w14:textId="59EDDD72" w:rsidR="005819E6" w:rsidRPr="00313877" w:rsidRDefault="00DA1711" w:rsidP="00313877">
      <w:pPr>
        <w:jc w:val="both"/>
        <w:rPr>
          <w:rFonts w:ascii="Arial" w:hAnsi="Arial" w:cs="Arial"/>
          <w:b/>
          <w:bCs/>
          <w:sz w:val="24"/>
          <w:szCs w:val="24"/>
        </w:rPr>
      </w:pPr>
      <w:r>
        <w:rPr>
          <w:rFonts w:ascii="Arial" w:hAnsi="Arial" w:cs="Arial"/>
          <w:b/>
          <w:bCs/>
          <w:sz w:val="24"/>
          <w:szCs w:val="24"/>
        </w:rPr>
        <w:t>7</w:t>
      </w:r>
      <w:r w:rsidRPr="00313877">
        <w:rPr>
          <w:rFonts w:ascii="Arial" w:hAnsi="Arial" w:cs="Arial"/>
          <w:b/>
          <w:bCs/>
          <w:sz w:val="24"/>
          <w:szCs w:val="24"/>
        </w:rPr>
        <w:t>.6 Audio Behavior</w:t>
      </w:r>
    </w:p>
    <w:p w14:paraId="5C673103" w14:textId="28AC7567" w:rsidR="005819E6" w:rsidRPr="00313877" w:rsidRDefault="00000000" w:rsidP="00313877">
      <w:pPr>
        <w:pStyle w:val="Listaconvietas"/>
        <w:jc w:val="both"/>
        <w:rPr>
          <w:rFonts w:ascii="Arial" w:hAnsi="Arial" w:cs="Arial"/>
          <w:sz w:val="24"/>
          <w:szCs w:val="24"/>
        </w:rPr>
      </w:pPr>
      <w:r w:rsidRPr="00313877">
        <w:rPr>
          <w:rFonts w:ascii="Arial" w:hAnsi="Arial" w:cs="Arial"/>
          <w:sz w:val="24"/>
          <w:szCs w:val="24"/>
        </w:rPr>
        <w:t>Definition audio (T</w:t>
      </w:r>
      <w:r w:rsidR="00313877">
        <w:rPr>
          <w:rFonts w:ascii="Arial" w:hAnsi="Arial" w:cs="Arial"/>
          <w:sz w:val="24"/>
          <w:szCs w:val="24"/>
        </w:rPr>
        <w:t>ext-To-Speech</w:t>
      </w:r>
      <w:r w:rsidRPr="00313877">
        <w:rPr>
          <w:rFonts w:ascii="Arial" w:hAnsi="Arial" w:cs="Arial"/>
          <w:sz w:val="24"/>
          <w:szCs w:val="24"/>
        </w:rPr>
        <w:t>) plays automatically when a question loads if audio is enabled.</w:t>
      </w:r>
    </w:p>
    <w:p w14:paraId="7DD01F65"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sz w:val="24"/>
          <w:szCs w:val="24"/>
        </w:rPr>
        <w:t>Audio toggle in game/review screen mutes or unmutes audio.</w:t>
      </w:r>
    </w:p>
    <w:p w14:paraId="345167B1"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sz w:val="24"/>
          <w:szCs w:val="24"/>
        </w:rPr>
        <w:t>Sound effects include hover, click, correct, incorrect, freeze, points, reveal, and win.</w:t>
      </w:r>
    </w:p>
    <w:p w14:paraId="3203D0D6" w14:textId="0424C737" w:rsidR="005819E6" w:rsidRPr="00313877" w:rsidRDefault="00DA1711" w:rsidP="00313877">
      <w:pPr>
        <w:pStyle w:val="Ttulo2"/>
        <w:jc w:val="both"/>
        <w:rPr>
          <w:rFonts w:ascii="Arial" w:hAnsi="Arial" w:cs="Arial"/>
          <w:sz w:val="24"/>
          <w:szCs w:val="24"/>
        </w:rPr>
      </w:pPr>
      <w:r>
        <w:rPr>
          <w:rFonts w:ascii="Arial" w:hAnsi="Arial" w:cs="Arial"/>
          <w:sz w:val="24"/>
          <w:szCs w:val="24"/>
        </w:rPr>
        <w:t>8</w:t>
      </w:r>
      <w:r w:rsidRPr="00313877">
        <w:rPr>
          <w:rFonts w:ascii="Arial" w:hAnsi="Arial" w:cs="Arial"/>
          <w:sz w:val="24"/>
          <w:szCs w:val="24"/>
        </w:rPr>
        <w:t>. Question Management Rules</w:t>
      </w:r>
    </w:p>
    <w:p w14:paraId="576F6BEC" w14:textId="1815D2C5"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Add Question:</w:t>
      </w:r>
      <w:r w:rsidRPr="00313877">
        <w:rPr>
          <w:rFonts w:ascii="Arial" w:hAnsi="Arial" w:cs="Arial"/>
          <w:sz w:val="24"/>
          <w:szCs w:val="24"/>
        </w:rPr>
        <w:t xml:space="preserve"> title and definition are mandatory</w:t>
      </w:r>
      <w:r w:rsidR="00313877">
        <w:rPr>
          <w:rFonts w:ascii="Arial" w:hAnsi="Arial" w:cs="Arial"/>
          <w:sz w:val="24"/>
          <w:szCs w:val="24"/>
        </w:rPr>
        <w:t>. I</w:t>
      </w:r>
      <w:r w:rsidRPr="00313877">
        <w:rPr>
          <w:rFonts w:ascii="Arial" w:hAnsi="Arial" w:cs="Arial"/>
          <w:sz w:val="24"/>
          <w:szCs w:val="24"/>
        </w:rPr>
        <w:t>mage is mandatory for new entries.</w:t>
      </w:r>
    </w:p>
    <w:p w14:paraId="688C0FD4" w14:textId="36B08EF3"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Edit Question:</w:t>
      </w:r>
      <w:r w:rsidRPr="00313877">
        <w:rPr>
          <w:rFonts w:ascii="Arial" w:hAnsi="Arial" w:cs="Arial"/>
          <w:sz w:val="24"/>
          <w:szCs w:val="24"/>
        </w:rPr>
        <w:t xml:space="preserve"> title and definition remain mandatory</w:t>
      </w:r>
      <w:r w:rsidR="00313877">
        <w:rPr>
          <w:rFonts w:ascii="Arial" w:hAnsi="Arial" w:cs="Arial"/>
          <w:sz w:val="24"/>
          <w:szCs w:val="24"/>
        </w:rPr>
        <w:t>. E</w:t>
      </w:r>
      <w:r w:rsidRPr="00313877">
        <w:rPr>
          <w:rFonts w:ascii="Arial" w:hAnsi="Arial" w:cs="Arial"/>
          <w:sz w:val="24"/>
          <w:szCs w:val="24"/>
        </w:rPr>
        <w:t>xisting image can be kept.</w:t>
      </w:r>
    </w:p>
    <w:p w14:paraId="604822B6"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sz w:val="24"/>
          <w:szCs w:val="24"/>
        </w:rPr>
        <w:t>Duplicate titles are blocked (case-insensitive uniqueness check).</w:t>
      </w:r>
    </w:p>
    <w:p w14:paraId="4A689322"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Delete Question:</w:t>
      </w:r>
      <w:r w:rsidRPr="00313877">
        <w:rPr>
          <w:rFonts w:ascii="Arial" w:hAnsi="Arial" w:cs="Arial"/>
          <w:sz w:val="24"/>
          <w:szCs w:val="24"/>
        </w:rPr>
        <w:t xml:space="preserve"> permanent after confirmation.</w:t>
      </w:r>
    </w:p>
    <w:p w14:paraId="28E15239" w14:textId="77777777" w:rsidR="005819E6" w:rsidRDefault="00000000" w:rsidP="00313877">
      <w:pPr>
        <w:pStyle w:val="Listaconvietas"/>
        <w:jc w:val="both"/>
        <w:rPr>
          <w:rFonts w:ascii="Arial" w:hAnsi="Arial" w:cs="Arial"/>
          <w:sz w:val="24"/>
          <w:szCs w:val="24"/>
        </w:rPr>
      </w:pPr>
      <w:r w:rsidRPr="00313877">
        <w:rPr>
          <w:rFonts w:ascii="Arial" w:hAnsi="Arial" w:cs="Arial"/>
          <w:sz w:val="24"/>
          <w:szCs w:val="24"/>
        </w:rPr>
        <w:t>Search filters by title in real time.</w:t>
      </w:r>
    </w:p>
    <w:p w14:paraId="671C2A7F" w14:textId="704ACF27" w:rsidR="005819E6" w:rsidRPr="00313877" w:rsidRDefault="00DA1711" w:rsidP="00313877">
      <w:pPr>
        <w:pStyle w:val="Ttulo2"/>
        <w:jc w:val="both"/>
        <w:rPr>
          <w:rFonts w:ascii="Arial" w:hAnsi="Arial" w:cs="Arial"/>
          <w:sz w:val="24"/>
          <w:szCs w:val="24"/>
        </w:rPr>
      </w:pPr>
      <w:r>
        <w:rPr>
          <w:rFonts w:ascii="Arial" w:hAnsi="Arial" w:cs="Arial"/>
          <w:sz w:val="24"/>
          <w:szCs w:val="24"/>
        </w:rPr>
        <w:lastRenderedPageBreak/>
        <w:t>9</w:t>
      </w:r>
      <w:r w:rsidRPr="00313877">
        <w:rPr>
          <w:rFonts w:ascii="Arial" w:hAnsi="Arial" w:cs="Arial"/>
          <w:sz w:val="24"/>
          <w:szCs w:val="24"/>
        </w:rPr>
        <w:t>. Data Storage and Persistence</w:t>
      </w:r>
    </w:p>
    <w:p w14:paraId="3E974984"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User questions file:</w:t>
      </w:r>
      <w:r w:rsidRPr="00313877">
        <w:rPr>
          <w:rFonts w:ascii="Arial" w:hAnsi="Arial" w:cs="Arial"/>
          <w:sz w:val="24"/>
          <w:szCs w:val="24"/>
        </w:rPr>
        <w:t xml:space="preserve"> %LOCALAPPDATA%\The White Hat Hacker Trivia\</w:t>
      </w:r>
      <w:proofErr w:type="spellStart"/>
      <w:r w:rsidRPr="00313877">
        <w:rPr>
          <w:rFonts w:ascii="Arial" w:hAnsi="Arial" w:cs="Arial"/>
          <w:sz w:val="24"/>
          <w:szCs w:val="24"/>
        </w:rPr>
        <w:t>datos</w:t>
      </w:r>
      <w:proofErr w:type="spellEnd"/>
      <w:r w:rsidRPr="00313877">
        <w:rPr>
          <w:rFonts w:ascii="Arial" w:hAnsi="Arial" w:cs="Arial"/>
          <w:sz w:val="24"/>
          <w:szCs w:val="24"/>
        </w:rPr>
        <w:t>\</w:t>
      </w:r>
      <w:proofErr w:type="spellStart"/>
      <w:r w:rsidRPr="00313877">
        <w:rPr>
          <w:rFonts w:ascii="Arial" w:hAnsi="Arial" w:cs="Arial"/>
          <w:sz w:val="24"/>
          <w:szCs w:val="24"/>
        </w:rPr>
        <w:t>preguntas.json</w:t>
      </w:r>
      <w:proofErr w:type="spellEnd"/>
    </w:p>
    <w:p w14:paraId="4CEC1EB3"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User image folder:</w:t>
      </w:r>
      <w:r w:rsidRPr="00313877">
        <w:rPr>
          <w:rFonts w:ascii="Arial" w:hAnsi="Arial" w:cs="Arial"/>
          <w:sz w:val="24"/>
          <w:szCs w:val="24"/>
        </w:rPr>
        <w:t xml:space="preserve"> %LOCALAPPDATA%\The White Hat Hacker Trivia\</w:t>
      </w:r>
      <w:proofErr w:type="spellStart"/>
      <w:r w:rsidRPr="00313877">
        <w:rPr>
          <w:rFonts w:ascii="Arial" w:hAnsi="Arial" w:cs="Arial"/>
          <w:sz w:val="24"/>
          <w:szCs w:val="24"/>
        </w:rPr>
        <w:t>recursos</w:t>
      </w:r>
      <w:proofErr w:type="spellEnd"/>
      <w:r w:rsidRPr="00313877">
        <w:rPr>
          <w:rFonts w:ascii="Arial" w:hAnsi="Arial" w:cs="Arial"/>
          <w:sz w:val="24"/>
          <w:szCs w:val="24"/>
        </w:rPr>
        <w:t>\</w:t>
      </w:r>
      <w:proofErr w:type="spellStart"/>
      <w:r w:rsidRPr="00313877">
        <w:rPr>
          <w:rFonts w:ascii="Arial" w:hAnsi="Arial" w:cs="Arial"/>
          <w:sz w:val="24"/>
          <w:szCs w:val="24"/>
        </w:rPr>
        <w:t>imagenes</w:t>
      </w:r>
      <w:proofErr w:type="spellEnd"/>
    </w:p>
    <w:p w14:paraId="19629963"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sz w:val="24"/>
          <w:szCs w:val="24"/>
        </w:rPr>
        <w:t>On first run, default questions are copied from the project data file into the user data folder.</w:t>
      </w:r>
    </w:p>
    <w:p w14:paraId="76A33511" w14:textId="34CD3C0B" w:rsidR="005819E6" w:rsidRPr="00313877" w:rsidRDefault="00000000" w:rsidP="00313877">
      <w:pPr>
        <w:pStyle w:val="Listaconvietas"/>
        <w:jc w:val="both"/>
        <w:rPr>
          <w:rFonts w:ascii="Arial" w:hAnsi="Arial" w:cs="Arial"/>
          <w:sz w:val="24"/>
          <w:szCs w:val="24"/>
        </w:rPr>
      </w:pPr>
      <w:r w:rsidRPr="00313877">
        <w:rPr>
          <w:rFonts w:ascii="Arial" w:hAnsi="Arial" w:cs="Arial"/>
          <w:sz w:val="24"/>
          <w:szCs w:val="24"/>
        </w:rPr>
        <w:t xml:space="preserve">Question </w:t>
      </w:r>
      <w:r w:rsidR="00313877" w:rsidRPr="00313877">
        <w:rPr>
          <w:rFonts w:ascii="Arial" w:hAnsi="Arial" w:cs="Arial"/>
          <w:sz w:val="24"/>
          <w:szCs w:val="24"/>
        </w:rPr>
        <w:t>saves</w:t>
      </w:r>
      <w:r w:rsidRPr="00313877">
        <w:rPr>
          <w:rFonts w:ascii="Arial" w:hAnsi="Arial" w:cs="Arial"/>
          <w:sz w:val="24"/>
          <w:szCs w:val="24"/>
        </w:rPr>
        <w:t xml:space="preserve"> operations use temporary files and backup logic to reduce corruption risk.</w:t>
      </w:r>
    </w:p>
    <w:p w14:paraId="6E37BFAA" w14:textId="40BC5CC5" w:rsidR="005819E6" w:rsidRPr="00313877" w:rsidRDefault="00DA1711" w:rsidP="00313877">
      <w:pPr>
        <w:pStyle w:val="Ttulo2"/>
        <w:jc w:val="both"/>
        <w:rPr>
          <w:rFonts w:ascii="Arial" w:hAnsi="Arial" w:cs="Arial"/>
          <w:sz w:val="24"/>
          <w:szCs w:val="24"/>
        </w:rPr>
      </w:pPr>
      <w:r>
        <w:rPr>
          <w:rFonts w:ascii="Arial" w:hAnsi="Arial" w:cs="Arial"/>
          <w:sz w:val="24"/>
          <w:szCs w:val="24"/>
        </w:rPr>
        <w:t>10</w:t>
      </w:r>
      <w:r w:rsidRPr="00313877">
        <w:rPr>
          <w:rFonts w:ascii="Arial" w:hAnsi="Arial" w:cs="Arial"/>
          <w:sz w:val="24"/>
          <w:szCs w:val="24"/>
        </w:rPr>
        <w:t>. Troubleshooting</w:t>
      </w:r>
    </w:p>
    <w:p w14:paraId="6BC0CB93" w14:textId="0D013645"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No audio:</w:t>
      </w:r>
      <w:r w:rsidRPr="00313877">
        <w:rPr>
          <w:rFonts w:ascii="Arial" w:hAnsi="Arial" w:cs="Arial"/>
          <w:sz w:val="24"/>
          <w:szCs w:val="24"/>
        </w:rPr>
        <w:t xml:space="preserve"> verify system sound output and that model/audio files exist under </w:t>
      </w:r>
      <w:proofErr w:type="spellStart"/>
      <w:r w:rsidRPr="00313877">
        <w:rPr>
          <w:rFonts w:ascii="Arial" w:hAnsi="Arial" w:cs="Arial"/>
          <w:sz w:val="24"/>
          <w:szCs w:val="24"/>
        </w:rPr>
        <w:t>recursos</w:t>
      </w:r>
      <w:proofErr w:type="spellEnd"/>
      <w:r w:rsidRPr="00313877">
        <w:rPr>
          <w:rFonts w:ascii="Arial" w:hAnsi="Arial" w:cs="Arial"/>
          <w:sz w:val="24"/>
          <w:szCs w:val="24"/>
        </w:rPr>
        <w:t>/audio.</w:t>
      </w:r>
      <w:r w:rsidR="00313877">
        <w:rPr>
          <w:rFonts w:ascii="Arial" w:hAnsi="Arial" w:cs="Arial"/>
          <w:sz w:val="24"/>
          <w:szCs w:val="24"/>
        </w:rPr>
        <w:t xml:space="preserve"> Only </w:t>
      </w:r>
      <w:r w:rsidR="00313877">
        <w:rPr>
          <w:rFonts w:ascii="Arial" w:hAnsi="Arial" w:cs="Arial"/>
          <w:b/>
          <w:bCs/>
          <w:sz w:val="24"/>
          <w:szCs w:val="24"/>
        </w:rPr>
        <w:t xml:space="preserve">Windows OS </w:t>
      </w:r>
      <w:r w:rsidR="00313877">
        <w:rPr>
          <w:rFonts w:ascii="Arial" w:hAnsi="Arial" w:cs="Arial"/>
          <w:sz w:val="24"/>
          <w:szCs w:val="24"/>
        </w:rPr>
        <w:t>works.</w:t>
      </w:r>
    </w:p>
    <w:p w14:paraId="5E4EB91E" w14:textId="353A19F2"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Image not shown:</w:t>
      </w:r>
      <w:r w:rsidRPr="00313877">
        <w:rPr>
          <w:rFonts w:ascii="Arial" w:hAnsi="Arial" w:cs="Arial"/>
          <w:sz w:val="24"/>
          <w:szCs w:val="24"/>
        </w:rPr>
        <w:t xml:space="preserve"> verify that the stored image path exists in the user images folder or project resources.</w:t>
      </w:r>
      <w:r w:rsidR="00313877">
        <w:rPr>
          <w:rFonts w:ascii="Arial" w:hAnsi="Arial" w:cs="Arial"/>
          <w:sz w:val="24"/>
          <w:szCs w:val="24"/>
        </w:rPr>
        <w:t xml:space="preserve"> Use common or compatible file-types (PNG, JPEG).</w:t>
      </w:r>
    </w:p>
    <w:p w14:paraId="0D209156" w14:textId="77777777"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Questions missing:</w:t>
      </w:r>
      <w:r w:rsidRPr="00313877">
        <w:rPr>
          <w:rFonts w:ascii="Arial" w:hAnsi="Arial" w:cs="Arial"/>
          <w:sz w:val="24"/>
          <w:szCs w:val="24"/>
        </w:rPr>
        <w:t xml:space="preserve"> check the user JSON file path shown in section 8.</w:t>
      </w:r>
    </w:p>
    <w:p w14:paraId="35745720" w14:textId="756C1D1A" w:rsidR="005819E6" w:rsidRPr="00313877" w:rsidRDefault="00000000" w:rsidP="00313877">
      <w:pPr>
        <w:pStyle w:val="Listaconvietas"/>
        <w:jc w:val="both"/>
        <w:rPr>
          <w:rFonts w:ascii="Arial" w:hAnsi="Arial" w:cs="Arial"/>
          <w:sz w:val="24"/>
          <w:szCs w:val="24"/>
        </w:rPr>
      </w:pPr>
      <w:r w:rsidRPr="00313877">
        <w:rPr>
          <w:rFonts w:ascii="Arial" w:hAnsi="Arial" w:cs="Arial"/>
          <w:b/>
          <w:bCs/>
          <w:sz w:val="24"/>
          <w:szCs w:val="24"/>
        </w:rPr>
        <w:t>Game does not start:</w:t>
      </w:r>
      <w:r w:rsidRPr="00313877">
        <w:rPr>
          <w:rFonts w:ascii="Arial" w:hAnsi="Arial" w:cs="Arial"/>
          <w:sz w:val="24"/>
          <w:szCs w:val="24"/>
        </w:rPr>
        <w:t xml:space="preserve"> </w:t>
      </w:r>
      <w:r w:rsidR="00313877">
        <w:rPr>
          <w:rFonts w:ascii="Arial" w:hAnsi="Arial" w:cs="Arial"/>
          <w:sz w:val="24"/>
          <w:szCs w:val="24"/>
        </w:rPr>
        <w:t xml:space="preserve">remember first boot can last a long time depending on computer performance. </w:t>
      </w:r>
      <w:r w:rsidR="00212B29">
        <w:rPr>
          <w:rFonts w:ascii="Arial" w:hAnsi="Arial" w:cs="Arial"/>
          <w:sz w:val="24"/>
          <w:szCs w:val="24"/>
        </w:rPr>
        <w:t>If still does not boot, contact developer.</w:t>
      </w:r>
    </w:p>
    <w:p w14:paraId="4B3F3A05" w14:textId="77777777" w:rsidR="005819E6" w:rsidRDefault="00000000">
      <w:r>
        <w:br w:type="page"/>
      </w:r>
    </w:p>
    <w:p w14:paraId="53A1B206" w14:textId="77777777" w:rsidR="005819E6" w:rsidRPr="00DA1711" w:rsidRDefault="00000000" w:rsidP="00DA1711">
      <w:pPr>
        <w:pStyle w:val="Ttulo1"/>
        <w:jc w:val="both"/>
        <w:rPr>
          <w:rFonts w:ascii="Arial" w:hAnsi="Arial" w:cs="Arial"/>
          <w:sz w:val="24"/>
          <w:szCs w:val="24"/>
          <w:lang w:val="es-CR"/>
        </w:rPr>
      </w:pPr>
      <w:r w:rsidRPr="00DA1711">
        <w:rPr>
          <w:rFonts w:ascii="Arial" w:hAnsi="Arial" w:cs="Arial"/>
          <w:sz w:val="24"/>
          <w:szCs w:val="24"/>
          <w:lang w:val="es-CR"/>
        </w:rPr>
        <w:lastRenderedPageBreak/>
        <w:t>Parte II - Manual en Español</w:t>
      </w:r>
    </w:p>
    <w:p w14:paraId="52CE566B" w14:textId="77777777" w:rsidR="0021482B" w:rsidRPr="0021482B" w:rsidRDefault="0021482B" w:rsidP="0021482B">
      <w:pPr>
        <w:pStyle w:val="Ttulo2"/>
        <w:numPr>
          <w:ilvl w:val="0"/>
          <w:numId w:val="16"/>
        </w:numPr>
        <w:jc w:val="both"/>
        <w:rPr>
          <w:rFonts w:ascii="Arial" w:hAnsi="Arial" w:cs="Arial"/>
          <w:sz w:val="24"/>
          <w:szCs w:val="24"/>
        </w:rPr>
      </w:pPr>
      <w:r w:rsidRPr="0021482B">
        <w:rPr>
          <w:rFonts w:ascii="Arial" w:hAnsi="Arial" w:cs="Arial"/>
          <w:sz w:val="24"/>
          <w:szCs w:val="24"/>
        </w:rPr>
        <w:t>Instalación</w:t>
      </w:r>
    </w:p>
    <w:p w14:paraId="50D62E7F" w14:textId="77777777" w:rsidR="0021482B" w:rsidRPr="00903FCA" w:rsidRDefault="0021482B" w:rsidP="0021482B">
      <w:pPr>
        <w:pStyle w:val="Prrafodelista"/>
        <w:numPr>
          <w:ilvl w:val="0"/>
          <w:numId w:val="11"/>
        </w:numPr>
        <w:jc w:val="both"/>
        <w:rPr>
          <w:rFonts w:ascii="Arial" w:hAnsi="Arial" w:cs="Arial"/>
          <w:b/>
          <w:bCs/>
          <w:sz w:val="24"/>
          <w:szCs w:val="24"/>
          <w:lang w:val="es-CR"/>
        </w:rPr>
      </w:pPr>
      <w:r w:rsidRPr="00372655">
        <w:rPr>
          <w:rFonts w:ascii="Arial" w:hAnsi="Arial" w:cs="Arial"/>
          <w:sz w:val="24"/>
          <w:szCs w:val="24"/>
          <w:lang w:val="es-CR"/>
        </w:rPr>
        <w:t xml:space="preserve">Esta aplicación solo es compatible con </w:t>
      </w:r>
      <w:r w:rsidRPr="00903FCA">
        <w:rPr>
          <w:rFonts w:ascii="Arial" w:hAnsi="Arial" w:cs="Arial"/>
          <w:b/>
          <w:bCs/>
          <w:sz w:val="24"/>
          <w:szCs w:val="24"/>
          <w:lang w:val="es-CR"/>
        </w:rPr>
        <w:t>Microsoft Windows.</w:t>
      </w:r>
    </w:p>
    <w:p w14:paraId="43C29FFE" w14:textId="77777777" w:rsidR="0021482B" w:rsidRPr="00372655" w:rsidRDefault="0021482B" w:rsidP="0021482B">
      <w:pPr>
        <w:pStyle w:val="Prrafodelista"/>
        <w:numPr>
          <w:ilvl w:val="0"/>
          <w:numId w:val="11"/>
        </w:numPr>
        <w:jc w:val="both"/>
        <w:rPr>
          <w:rFonts w:ascii="Arial" w:hAnsi="Arial" w:cs="Arial"/>
          <w:sz w:val="24"/>
          <w:szCs w:val="24"/>
          <w:lang w:val="es-CR"/>
        </w:rPr>
      </w:pPr>
      <w:r w:rsidRPr="00372655">
        <w:rPr>
          <w:rFonts w:ascii="Arial" w:hAnsi="Arial" w:cs="Arial"/>
          <w:sz w:val="24"/>
          <w:szCs w:val="24"/>
          <w:lang w:val="es-CR"/>
        </w:rPr>
        <w:t xml:space="preserve">La ventana del juego se puede redimensionar por completo, desde </w:t>
      </w:r>
      <w:r w:rsidRPr="00903FCA">
        <w:rPr>
          <w:rFonts w:ascii="Arial" w:hAnsi="Arial" w:cs="Arial"/>
          <w:b/>
          <w:bCs/>
          <w:sz w:val="24"/>
          <w:szCs w:val="24"/>
          <w:lang w:val="es-CR"/>
        </w:rPr>
        <w:t>720p hasta 4K</w:t>
      </w:r>
      <w:r w:rsidRPr="00372655">
        <w:rPr>
          <w:rFonts w:ascii="Arial" w:hAnsi="Arial" w:cs="Arial"/>
          <w:sz w:val="24"/>
          <w:szCs w:val="24"/>
          <w:lang w:val="es-CR"/>
        </w:rPr>
        <w:t>. Si encuentra problemas con los tamaños de la ventana, ajústela o cambie a una resolución de pantalla compatible.</w:t>
      </w:r>
    </w:p>
    <w:p w14:paraId="1C80B5A8" w14:textId="77777777" w:rsidR="0021482B" w:rsidRPr="00372655" w:rsidRDefault="0021482B" w:rsidP="0021482B">
      <w:pPr>
        <w:pStyle w:val="Prrafodelista"/>
        <w:numPr>
          <w:ilvl w:val="0"/>
          <w:numId w:val="11"/>
        </w:numPr>
        <w:jc w:val="both"/>
        <w:rPr>
          <w:rFonts w:ascii="Arial" w:hAnsi="Arial" w:cs="Arial"/>
          <w:sz w:val="24"/>
          <w:szCs w:val="24"/>
          <w:lang w:val="es-CR"/>
        </w:rPr>
      </w:pPr>
      <w:r w:rsidRPr="00372655">
        <w:rPr>
          <w:rFonts w:ascii="Arial" w:hAnsi="Arial" w:cs="Arial"/>
          <w:sz w:val="24"/>
          <w:szCs w:val="24"/>
          <w:lang w:val="es-CR"/>
        </w:rPr>
        <w:t>Como es una aplicación hecha por un estudiante, algunos antivirus pueden marcarla como virus. Desactive el antivirus temporalmente o cree una excepción para el archivo .exe.</w:t>
      </w:r>
    </w:p>
    <w:p w14:paraId="10C5B478" w14:textId="77777777" w:rsidR="0021482B" w:rsidRPr="00372655" w:rsidRDefault="0021482B" w:rsidP="0021482B">
      <w:pPr>
        <w:pStyle w:val="Prrafodelista"/>
        <w:numPr>
          <w:ilvl w:val="0"/>
          <w:numId w:val="11"/>
        </w:numPr>
        <w:jc w:val="both"/>
        <w:rPr>
          <w:rFonts w:ascii="Arial" w:hAnsi="Arial" w:cs="Arial"/>
          <w:sz w:val="24"/>
          <w:szCs w:val="24"/>
          <w:lang w:val="es-CR"/>
        </w:rPr>
      </w:pPr>
      <w:r w:rsidRPr="00372655">
        <w:rPr>
          <w:rFonts w:ascii="Arial" w:hAnsi="Arial" w:cs="Arial"/>
          <w:sz w:val="24"/>
          <w:szCs w:val="24"/>
          <w:lang w:val="es-CR"/>
        </w:rPr>
        <w:t>La primera vez que abra el .exe, el juego necesita descomprimir y guardar recursos en la computadora. Por eso tardará más en abrir que en las siguientes ejecuciones.</w:t>
      </w:r>
    </w:p>
    <w:p w14:paraId="0BA9092F" w14:textId="77777777" w:rsidR="0021482B" w:rsidRPr="0021482B" w:rsidRDefault="00000000" w:rsidP="0021482B">
      <w:pPr>
        <w:pStyle w:val="Ttulo2"/>
        <w:numPr>
          <w:ilvl w:val="0"/>
          <w:numId w:val="16"/>
        </w:numPr>
        <w:jc w:val="both"/>
        <w:rPr>
          <w:rFonts w:ascii="Arial" w:hAnsi="Arial" w:cs="Arial"/>
          <w:sz w:val="24"/>
          <w:szCs w:val="24"/>
        </w:rPr>
      </w:pPr>
      <w:r w:rsidRPr="0021482B">
        <w:rPr>
          <w:rFonts w:ascii="Arial" w:hAnsi="Arial" w:cs="Arial"/>
          <w:sz w:val="24"/>
          <w:szCs w:val="24"/>
        </w:rPr>
        <w:t>Nombre del Juego e Imagen</w:t>
      </w:r>
    </w:p>
    <w:p w14:paraId="6ED1FC48" w14:textId="77777777" w:rsidR="005819E6" w:rsidRPr="0021482B" w:rsidRDefault="00000000" w:rsidP="0021482B">
      <w:pPr>
        <w:jc w:val="both"/>
        <w:rPr>
          <w:rFonts w:ascii="Arial" w:hAnsi="Arial" w:cs="Arial"/>
          <w:sz w:val="24"/>
          <w:szCs w:val="24"/>
        </w:rPr>
      </w:pPr>
      <w:r w:rsidRPr="00372655">
        <w:rPr>
          <w:rFonts w:ascii="Arial" w:hAnsi="Arial" w:cs="Arial"/>
          <w:b/>
          <w:bCs/>
          <w:sz w:val="24"/>
          <w:szCs w:val="24"/>
        </w:rPr>
        <w:t>Nombre del juego:</w:t>
      </w:r>
      <w:r w:rsidRPr="0021482B">
        <w:rPr>
          <w:rFonts w:ascii="Arial" w:hAnsi="Arial" w:cs="Arial"/>
          <w:sz w:val="24"/>
          <w:szCs w:val="24"/>
        </w:rPr>
        <w:t xml:space="preserve"> The White Hat Hacker Trivia</w:t>
      </w:r>
    </w:p>
    <w:p w14:paraId="08C83671" w14:textId="77777777" w:rsidR="005819E6" w:rsidRPr="00372655" w:rsidRDefault="0021482B" w:rsidP="0021482B">
      <w:pPr>
        <w:jc w:val="both"/>
        <w:rPr>
          <w:rFonts w:ascii="Arial" w:hAnsi="Arial" w:cs="Arial"/>
          <w:sz w:val="24"/>
          <w:szCs w:val="24"/>
          <w:lang w:val="es-CR"/>
        </w:rPr>
      </w:pPr>
      <w:r w:rsidRPr="00372655">
        <w:rPr>
          <w:rFonts w:ascii="Arial" w:hAnsi="Arial" w:cs="Arial"/>
          <w:b/>
          <w:bCs/>
          <w:sz w:val="24"/>
          <w:szCs w:val="24"/>
          <w:lang w:val="es-CR"/>
        </w:rPr>
        <w:t>Imagen de portada:</w:t>
      </w:r>
      <w:r w:rsidRPr="00372655">
        <w:rPr>
          <w:rFonts w:ascii="Arial" w:hAnsi="Arial" w:cs="Arial"/>
          <w:sz w:val="24"/>
          <w:szCs w:val="24"/>
          <w:lang w:val="es-CR"/>
        </w:rPr>
        <w:t xml:space="preserve"> Incluida arriba.</w:t>
      </w:r>
    </w:p>
    <w:p w14:paraId="03DD5044" w14:textId="77777777" w:rsidR="005819E6" w:rsidRPr="0021482B" w:rsidRDefault="00A06669" w:rsidP="0021482B">
      <w:pPr>
        <w:pStyle w:val="Ttulo2"/>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Créditos</w:t>
      </w:r>
      <w:proofErr w:type="spellEnd"/>
    </w:p>
    <w:p w14:paraId="5C5CF18E" w14:textId="77777777" w:rsidR="005819E6" w:rsidRPr="00372655" w:rsidRDefault="00000000" w:rsidP="0021482B">
      <w:pPr>
        <w:pStyle w:val="Listaconvietas"/>
        <w:jc w:val="both"/>
        <w:rPr>
          <w:rFonts w:ascii="Arial" w:hAnsi="Arial" w:cs="Arial"/>
          <w:sz w:val="24"/>
          <w:szCs w:val="24"/>
          <w:lang w:val="es-CR"/>
        </w:rPr>
      </w:pPr>
      <w:r w:rsidRPr="00372655">
        <w:rPr>
          <w:rFonts w:ascii="Arial" w:hAnsi="Arial" w:cs="Arial"/>
          <w:sz w:val="24"/>
          <w:szCs w:val="24"/>
          <w:lang w:val="es-CR"/>
        </w:rPr>
        <w:t>Aplicación desarrollada por el estudiante de Computación Jose Antonio Mora Monge en 2025.</w:t>
      </w:r>
    </w:p>
    <w:p w14:paraId="74ABBEE8" w14:textId="77777777" w:rsidR="005819E6" w:rsidRPr="0021482B" w:rsidRDefault="00000000" w:rsidP="0021482B">
      <w:pPr>
        <w:pStyle w:val="Listaconvietas"/>
        <w:jc w:val="both"/>
        <w:rPr>
          <w:rFonts w:ascii="Arial" w:hAnsi="Arial" w:cs="Arial"/>
          <w:sz w:val="24"/>
          <w:szCs w:val="24"/>
          <w:lang w:val="es-CR"/>
        </w:rPr>
      </w:pPr>
      <w:r w:rsidRPr="0021482B">
        <w:rPr>
          <w:rFonts w:ascii="Arial" w:hAnsi="Arial" w:cs="Arial"/>
          <w:sz w:val="24"/>
          <w:szCs w:val="24"/>
          <w:lang w:val="es-CR"/>
        </w:rPr>
        <w:t>Proyecto realizado para el TCU-658: "Cooperación con el Proceso de Enseñanza-Aprendizaje del Inglés en Educación Secundaria Pública".</w:t>
      </w:r>
    </w:p>
    <w:p w14:paraId="7BC7C0D1" w14:textId="77777777" w:rsidR="005819E6" w:rsidRPr="00372655" w:rsidRDefault="00000000" w:rsidP="0021482B">
      <w:pPr>
        <w:pStyle w:val="Listaconvietas"/>
        <w:jc w:val="both"/>
        <w:rPr>
          <w:rFonts w:ascii="Arial" w:hAnsi="Arial" w:cs="Arial"/>
          <w:sz w:val="24"/>
          <w:szCs w:val="24"/>
          <w:lang w:val="es-CR"/>
        </w:rPr>
      </w:pPr>
      <w:r w:rsidRPr="00372655">
        <w:rPr>
          <w:rFonts w:ascii="Arial" w:hAnsi="Arial" w:cs="Arial"/>
          <w:sz w:val="24"/>
          <w:szCs w:val="24"/>
          <w:lang w:val="es-CR"/>
        </w:rPr>
        <w:t>Contexto del proyecto: Escuela de Lenguas Modernas, Universidad de Costa Rica (UCR).</w:t>
      </w:r>
    </w:p>
    <w:p w14:paraId="393CF98D" w14:textId="77777777" w:rsidR="005819E6" w:rsidRPr="00372655" w:rsidRDefault="00000000" w:rsidP="0021482B">
      <w:pPr>
        <w:pStyle w:val="Listaconvietas"/>
        <w:jc w:val="both"/>
        <w:rPr>
          <w:rFonts w:ascii="Arial" w:hAnsi="Arial" w:cs="Arial"/>
          <w:sz w:val="24"/>
          <w:szCs w:val="24"/>
          <w:lang w:val="es-CR"/>
        </w:rPr>
      </w:pPr>
      <w:r w:rsidRPr="00372655">
        <w:rPr>
          <w:rFonts w:ascii="Arial" w:hAnsi="Arial" w:cs="Arial"/>
          <w:sz w:val="24"/>
          <w:szCs w:val="24"/>
          <w:lang w:val="es-CR"/>
        </w:rPr>
        <w:t>Acompañamiento académico: Profesora Daniela María Barrantes Torres, Coordinadora del TCU-658 y profesora de la Escuela de Lenguas Modernas (UCR).</w:t>
      </w:r>
    </w:p>
    <w:p w14:paraId="733E7827" w14:textId="77777777" w:rsidR="005819E6" w:rsidRPr="00372655" w:rsidRDefault="00000000" w:rsidP="0021482B">
      <w:pPr>
        <w:pStyle w:val="Listaconvietas"/>
        <w:jc w:val="both"/>
        <w:rPr>
          <w:rFonts w:ascii="Arial" w:hAnsi="Arial" w:cs="Arial"/>
          <w:sz w:val="24"/>
          <w:szCs w:val="24"/>
          <w:lang w:val="es-CR"/>
        </w:rPr>
      </w:pPr>
      <w:r w:rsidRPr="00372655">
        <w:rPr>
          <w:rFonts w:ascii="Arial" w:hAnsi="Arial" w:cs="Arial"/>
          <w:sz w:val="24"/>
          <w:szCs w:val="24"/>
          <w:lang w:val="es-CR"/>
        </w:rPr>
        <w:t>Recursos y materiales: fuentes de Dominio Público (según lo indicado por el proyecto).</w:t>
      </w:r>
    </w:p>
    <w:p w14:paraId="3E945984" w14:textId="77777777" w:rsidR="005819E6" w:rsidRPr="00372655" w:rsidRDefault="00DA1711" w:rsidP="00A06669">
      <w:pPr>
        <w:pStyle w:val="Ttulo2"/>
        <w:jc w:val="both"/>
        <w:rPr>
          <w:rFonts w:ascii="Arial" w:hAnsi="Arial" w:cs="Arial"/>
          <w:lang w:val="es-CR"/>
        </w:rPr>
      </w:pPr>
      <w:r w:rsidRPr="00372655">
        <w:rPr>
          <w:rFonts w:ascii="Arial" w:hAnsi="Arial" w:cs="Arial"/>
          <w:lang w:val="es-CR"/>
        </w:rPr>
        <w:t>4. Resumen del Juego</w:t>
      </w:r>
    </w:p>
    <w:p w14:paraId="5C3B05C7" w14:textId="77777777" w:rsidR="005819E6" w:rsidRPr="00372655" w:rsidRDefault="00000000" w:rsidP="00A06669">
      <w:pPr>
        <w:jc w:val="both"/>
        <w:rPr>
          <w:rFonts w:ascii="Arial" w:hAnsi="Arial" w:cs="Arial"/>
          <w:lang w:val="es-CR"/>
        </w:rPr>
      </w:pPr>
      <w:r w:rsidRPr="00372655">
        <w:rPr>
          <w:rFonts w:ascii="Arial" w:hAnsi="Arial" w:cs="Arial"/>
          <w:lang w:val="es-CR"/>
        </w:rPr>
        <w:t>El juego es una trivia educativa enfocada en vocabulario de hacking ético, basada en el programa del MEP en Costa Rica. La persona jugadora lee una definición, ve una imagen, escucha audio y escribe la palabra objetivo usando el teclado en pantalla.</w:t>
      </w:r>
    </w:p>
    <w:p w14:paraId="5F59818D" w14:textId="77777777" w:rsidR="005819E6" w:rsidRPr="00A06669" w:rsidRDefault="00DA1711">
      <w:pPr>
        <w:pStyle w:val="Ttulo2"/>
        <w:rPr>
          <w:rFonts w:ascii="Arial" w:hAnsi="Arial" w:cs="Arial"/>
          <w:sz w:val="24"/>
          <w:szCs w:val="24"/>
        </w:rPr>
      </w:pPr>
      <w:r>
        <w:rPr>
          <w:rFonts w:ascii="Arial" w:hAnsi="Arial" w:cs="Arial"/>
          <w:sz w:val="24"/>
          <w:szCs w:val="24"/>
        </w:rPr>
        <w:t>5. Cómo Iniciar el Juego</w:t>
      </w:r>
    </w:p>
    <w:p w14:paraId="07CBEB66" w14:textId="77777777" w:rsidR="005819E6" w:rsidRPr="00372655" w:rsidRDefault="00A06669">
      <w:pPr>
        <w:pStyle w:val="Listaconnmeros"/>
        <w:rPr>
          <w:rFonts w:ascii="Arial" w:hAnsi="Arial" w:cs="Arial"/>
          <w:sz w:val="24"/>
          <w:szCs w:val="24"/>
          <w:lang w:val="es-CR"/>
        </w:rPr>
      </w:pPr>
      <w:r w:rsidRPr="00372655">
        <w:rPr>
          <w:rFonts w:ascii="Arial" w:hAnsi="Arial" w:cs="Arial"/>
          <w:sz w:val="24"/>
          <w:szCs w:val="24"/>
          <w:lang w:val="es-CR"/>
        </w:rPr>
        <w:t>Ejecute el archivo ejecutable (.exe) proporcionado.</w:t>
      </w:r>
    </w:p>
    <w:p w14:paraId="35124E1F" w14:textId="77777777" w:rsidR="005819E6" w:rsidRPr="00A06669" w:rsidRDefault="00000000">
      <w:pPr>
        <w:pStyle w:val="Listaconvietas"/>
        <w:rPr>
          <w:rFonts w:ascii="Arial" w:hAnsi="Arial" w:cs="Arial"/>
          <w:sz w:val="24"/>
          <w:szCs w:val="24"/>
        </w:rPr>
      </w:pPr>
      <w:proofErr w:type="spellStart"/>
      <w:r w:rsidRPr="00372655">
        <w:rPr>
          <w:rFonts w:ascii="Arial" w:hAnsi="Arial" w:cs="Arial"/>
          <w:b/>
          <w:bCs/>
          <w:sz w:val="24"/>
          <w:szCs w:val="24"/>
        </w:rPr>
        <w:t>Título</w:t>
      </w:r>
      <w:proofErr w:type="spellEnd"/>
      <w:r w:rsidRPr="00372655">
        <w:rPr>
          <w:rFonts w:ascii="Arial" w:hAnsi="Arial" w:cs="Arial"/>
          <w:b/>
          <w:bCs/>
          <w:sz w:val="24"/>
          <w:szCs w:val="24"/>
        </w:rPr>
        <w:t xml:space="preserve"> de la </w:t>
      </w:r>
      <w:proofErr w:type="spellStart"/>
      <w:r w:rsidRPr="00372655">
        <w:rPr>
          <w:rFonts w:ascii="Arial" w:hAnsi="Arial" w:cs="Arial"/>
          <w:b/>
          <w:bCs/>
          <w:sz w:val="24"/>
          <w:szCs w:val="24"/>
        </w:rPr>
        <w:t>ventana</w:t>
      </w:r>
      <w:proofErr w:type="spellEnd"/>
      <w:r w:rsidRPr="00372655">
        <w:rPr>
          <w:rFonts w:ascii="Arial" w:hAnsi="Arial" w:cs="Arial"/>
          <w:b/>
          <w:bCs/>
          <w:sz w:val="24"/>
          <w:szCs w:val="24"/>
        </w:rPr>
        <w:t>:</w:t>
      </w:r>
      <w:r w:rsidRPr="00A06669">
        <w:rPr>
          <w:rFonts w:ascii="Arial" w:hAnsi="Arial" w:cs="Arial"/>
          <w:sz w:val="24"/>
          <w:szCs w:val="24"/>
        </w:rPr>
        <w:t xml:space="preserve"> The White Hat Hacker Trivia</w:t>
      </w:r>
    </w:p>
    <w:p w14:paraId="1A4BB93B" w14:textId="77777777" w:rsidR="005819E6" w:rsidRPr="00372655" w:rsidRDefault="00000000">
      <w:pPr>
        <w:pStyle w:val="Listaconvietas"/>
        <w:rPr>
          <w:rFonts w:ascii="Arial" w:hAnsi="Arial" w:cs="Arial"/>
          <w:sz w:val="24"/>
          <w:szCs w:val="24"/>
          <w:lang w:val="es-CR"/>
        </w:rPr>
      </w:pPr>
      <w:r w:rsidRPr="00372655">
        <w:rPr>
          <w:rFonts w:ascii="Arial" w:hAnsi="Arial" w:cs="Arial"/>
          <w:b/>
          <w:bCs/>
          <w:sz w:val="24"/>
          <w:szCs w:val="24"/>
          <w:lang w:val="es-CR"/>
        </w:rPr>
        <w:t>Tamaño de ventana predeterminado:</w:t>
      </w:r>
      <w:r w:rsidRPr="00372655">
        <w:rPr>
          <w:rFonts w:ascii="Arial" w:hAnsi="Arial" w:cs="Arial"/>
          <w:sz w:val="24"/>
          <w:szCs w:val="24"/>
          <w:lang w:val="es-CR"/>
        </w:rPr>
        <w:t xml:space="preserve"> 1280 x 720 (</w:t>
      </w:r>
      <w:proofErr w:type="spellStart"/>
      <w:r w:rsidRPr="00372655">
        <w:rPr>
          <w:rFonts w:ascii="Arial" w:hAnsi="Arial" w:cs="Arial"/>
          <w:sz w:val="24"/>
          <w:szCs w:val="24"/>
          <w:lang w:val="es-CR"/>
        </w:rPr>
        <w:t>redimensionable</w:t>
      </w:r>
      <w:proofErr w:type="spellEnd"/>
      <w:r w:rsidRPr="00372655">
        <w:rPr>
          <w:rFonts w:ascii="Arial" w:hAnsi="Arial" w:cs="Arial"/>
          <w:sz w:val="24"/>
          <w:szCs w:val="24"/>
          <w:lang w:val="es-CR"/>
        </w:rPr>
        <w:t>)</w:t>
      </w:r>
    </w:p>
    <w:p w14:paraId="660DC839" w14:textId="77777777" w:rsidR="005819E6" w:rsidRPr="00372655" w:rsidRDefault="00000000">
      <w:pPr>
        <w:pStyle w:val="Listaconvietas"/>
        <w:rPr>
          <w:rFonts w:ascii="Arial" w:hAnsi="Arial" w:cs="Arial"/>
          <w:sz w:val="24"/>
          <w:szCs w:val="24"/>
          <w:lang w:val="es-CR"/>
        </w:rPr>
      </w:pPr>
      <w:r w:rsidRPr="00372655">
        <w:rPr>
          <w:rFonts w:ascii="Arial" w:hAnsi="Arial" w:cs="Arial"/>
          <w:sz w:val="24"/>
          <w:szCs w:val="24"/>
          <w:lang w:val="es-CR"/>
        </w:rPr>
        <w:lastRenderedPageBreak/>
        <w:t>Los datos de preguntas se cargan desde la carpeta de datos del usuario en Windows (</w:t>
      </w:r>
      <w:proofErr w:type="spellStart"/>
      <w:r w:rsidRPr="00A80857">
        <w:rPr>
          <w:rFonts w:ascii="Arial" w:hAnsi="Arial" w:cs="Arial"/>
          <w:b/>
          <w:bCs/>
          <w:sz w:val="24"/>
          <w:szCs w:val="24"/>
          <w:lang w:val="es-CR"/>
        </w:rPr>
        <w:t>LocalAppData</w:t>
      </w:r>
      <w:proofErr w:type="spellEnd"/>
      <w:r w:rsidRPr="00A80857">
        <w:rPr>
          <w:rFonts w:ascii="Arial" w:hAnsi="Arial" w:cs="Arial"/>
          <w:b/>
          <w:bCs/>
          <w:sz w:val="24"/>
          <w:szCs w:val="24"/>
          <w:lang w:val="es-CR"/>
        </w:rPr>
        <w:t>/</w:t>
      </w:r>
      <w:proofErr w:type="spellStart"/>
      <w:r w:rsidRPr="00A80857">
        <w:rPr>
          <w:rFonts w:ascii="Arial" w:hAnsi="Arial" w:cs="Arial"/>
          <w:b/>
          <w:bCs/>
          <w:sz w:val="24"/>
          <w:szCs w:val="24"/>
          <w:lang w:val="es-CR"/>
        </w:rPr>
        <w:t>AppData</w:t>
      </w:r>
      <w:proofErr w:type="spellEnd"/>
      <w:r w:rsidRPr="00A80857">
        <w:rPr>
          <w:rFonts w:ascii="Arial" w:hAnsi="Arial" w:cs="Arial"/>
          <w:b/>
          <w:bCs/>
          <w:sz w:val="24"/>
          <w:szCs w:val="24"/>
          <w:lang w:val="es-CR"/>
        </w:rPr>
        <w:t>).</w:t>
      </w:r>
    </w:p>
    <w:p w14:paraId="39C730F6" w14:textId="77777777" w:rsidR="005819E6" w:rsidRPr="00372655" w:rsidRDefault="00DA1711" w:rsidP="00A06669">
      <w:pPr>
        <w:pStyle w:val="Ttulo2"/>
        <w:jc w:val="both"/>
        <w:rPr>
          <w:rFonts w:ascii="Arial" w:hAnsi="Arial" w:cs="Arial"/>
          <w:sz w:val="24"/>
          <w:szCs w:val="24"/>
          <w:lang w:val="es-CR"/>
        </w:rPr>
      </w:pPr>
      <w:r w:rsidRPr="00372655">
        <w:rPr>
          <w:rFonts w:ascii="Arial" w:hAnsi="Arial" w:cs="Arial"/>
          <w:sz w:val="24"/>
          <w:szCs w:val="24"/>
          <w:lang w:val="es-CR"/>
        </w:rPr>
        <w:t>6. Explicación de Cada Pantalla</w:t>
      </w:r>
    </w:p>
    <w:p w14:paraId="29AE29AE" w14:textId="31EE2E18" w:rsidR="005819E6" w:rsidRPr="00F67F58" w:rsidRDefault="00A06669" w:rsidP="00F67F58">
      <w:pPr>
        <w:pStyle w:val="Listaconnmeros"/>
        <w:numPr>
          <w:ilvl w:val="0"/>
          <w:numId w:val="17"/>
        </w:numPr>
        <w:jc w:val="both"/>
        <w:rPr>
          <w:rFonts w:ascii="Arial" w:hAnsi="Arial" w:cs="Arial"/>
          <w:sz w:val="24"/>
          <w:szCs w:val="24"/>
          <w:lang w:val="es-CR"/>
        </w:rPr>
      </w:pPr>
      <w:r w:rsidRPr="00F67F58">
        <w:rPr>
          <w:rFonts w:ascii="Arial" w:hAnsi="Arial" w:cs="Arial"/>
          <w:b/>
          <w:bCs/>
          <w:sz w:val="24"/>
          <w:szCs w:val="24"/>
          <w:lang w:val="es-CR"/>
        </w:rPr>
        <w:t>Menú Principal:</w:t>
      </w:r>
      <w:r w:rsidRPr="00F67F58">
        <w:rPr>
          <w:rFonts w:ascii="Arial" w:hAnsi="Arial" w:cs="Arial"/>
          <w:sz w:val="24"/>
          <w:szCs w:val="24"/>
          <w:lang w:val="es-CR"/>
        </w:rPr>
        <w:t xml:space="preserve"> Pantalla de entrada con logo/título y seis botones: Play, </w:t>
      </w:r>
      <w:proofErr w:type="spellStart"/>
      <w:r w:rsidRPr="00F67F58">
        <w:rPr>
          <w:rFonts w:ascii="Arial" w:hAnsi="Arial" w:cs="Arial"/>
          <w:sz w:val="24"/>
          <w:szCs w:val="24"/>
          <w:lang w:val="es-CR"/>
        </w:rPr>
        <w:t>Instructions</w:t>
      </w:r>
      <w:proofErr w:type="spellEnd"/>
      <w:r w:rsidRPr="00F67F58">
        <w:rPr>
          <w:rFonts w:ascii="Arial" w:hAnsi="Arial" w:cs="Arial"/>
          <w:sz w:val="24"/>
          <w:szCs w:val="24"/>
          <w:lang w:val="es-CR"/>
        </w:rPr>
        <w:t xml:space="preserve">, </w:t>
      </w:r>
      <w:proofErr w:type="spellStart"/>
      <w:r w:rsidRPr="00F67F58">
        <w:rPr>
          <w:rFonts w:ascii="Arial" w:hAnsi="Arial" w:cs="Arial"/>
          <w:sz w:val="24"/>
          <w:szCs w:val="24"/>
          <w:lang w:val="es-CR"/>
        </w:rPr>
        <w:t>Review</w:t>
      </w:r>
      <w:proofErr w:type="spellEnd"/>
      <w:r w:rsidRPr="00F67F58">
        <w:rPr>
          <w:rFonts w:ascii="Arial" w:hAnsi="Arial" w:cs="Arial"/>
          <w:sz w:val="24"/>
          <w:szCs w:val="24"/>
          <w:lang w:val="es-CR"/>
        </w:rPr>
        <w:t xml:space="preserve"> Questions, </w:t>
      </w:r>
      <w:proofErr w:type="spellStart"/>
      <w:r w:rsidRPr="00F67F58">
        <w:rPr>
          <w:rFonts w:ascii="Arial" w:hAnsi="Arial" w:cs="Arial"/>
          <w:sz w:val="24"/>
          <w:szCs w:val="24"/>
          <w:lang w:val="es-CR"/>
        </w:rPr>
        <w:t>Manage</w:t>
      </w:r>
      <w:proofErr w:type="spellEnd"/>
      <w:r w:rsidRPr="00F67F58">
        <w:rPr>
          <w:rFonts w:ascii="Arial" w:hAnsi="Arial" w:cs="Arial"/>
          <w:sz w:val="24"/>
          <w:szCs w:val="24"/>
          <w:lang w:val="es-CR"/>
        </w:rPr>
        <w:t xml:space="preserve"> Questions, </w:t>
      </w:r>
      <w:proofErr w:type="spellStart"/>
      <w:r w:rsidRPr="00F67F58">
        <w:rPr>
          <w:rFonts w:ascii="Arial" w:hAnsi="Arial" w:cs="Arial"/>
          <w:sz w:val="24"/>
          <w:szCs w:val="24"/>
          <w:lang w:val="es-CR"/>
        </w:rPr>
        <w:t>Credits</w:t>
      </w:r>
      <w:proofErr w:type="spellEnd"/>
      <w:r w:rsidRPr="00F67F58">
        <w:rPr>
          <w:rFonts w:ascii="Arial" w:hAnsi="Arial" w:cs="Arial"/>
          <w:sz w:val="24"/>
          <w:szCs w:val="24"/>
          <w:lang w:val="es-CR"/>
        </w:rPr>
        <w:t xml:space="preserve">, </w:t>
      </w:r>
      <w:proofErr w:type="spellStart"/>
      <w:r w:rsidRPr="00F67F58">
        <w:rPr>
          <w:rFonts w:ascii="Arial" w:hAnsi="Arial" w:cs="Arial"/>
          <w:sz w:val="24"/>
          <w:szCs w:val="24"/>
          <w:lang w:val="es-CR"/>
        </w:rPr>
        <w:t>Exit</w:t>
      </w:r>
      <w:proofErr w:type="spellEnd"/>
      <w:r w:rsidRPr="00F67F58">
        <w:rPr>
          <w:rFonts w:ascii="Arial" w:hAnsi="Arial" w:cs="Arial"/>
          <w:sz w:val="24"/>
          <w:szCs w:val="24"/>
          <w:lang w:val="es-CR"/>
        </w:rPr>
        <w:t>.</w:t>
      </w:r>
    </w:p>
    <w:p w14:paraId="1981C9A9" w14:textId="6FEC9F54" w:rsidR="00A06669" w:rsidRPr="00F67F58" w:rsidRDefault="00A06669" w:rsidP="00F67F58">
      <w:pPr>
        <w:pStyle w:val="Listaconnmeros"/>
        <w:numPr>
          <w:ilvl w:val="0"/>
          <w:numId w:val="17"/>
        </w:numPr>
        <w:jc w:val="both"/>
        <w:rPr>
          <w:rFonts w:ascii="Arial" w:hAnsi="Arial" w:cs="Arial"/>
          <w:sz w:val="24"/>
          <w:szCs w:val="24"/>
          <w:lang w:val="es-CR"/>
        </w:rPr>
      </w:pPr>
      <w:r w:rsidRPr="00F67F58">
        <w:rPr>
          <w:rFonts w:ascii="Arial" w:hAnsi="Arial" w:cs="Arial"/>
          <w:b/>
          <w:bCs/>
          <w:sz w:val="24"/>
          <w:szCs w:val="24"/>
          <w:lang w:val="es-CR"/>
        </w:rPr>
        <w:t>Play:</w:t>
      </w:r>
      <w:r w:rsidRPr="00F67F58">
        <w:rPr>
          <w:rFonts w:ascii="Arial" w:hAnsi="Arial" w:cs="Arial"/>
          <w:sz w:val="24"/>
          <w:szCs w:val="24"/>
          <w:lang w:val="es-CR"/>
        </w:rPr>
        <w:t xml:space="preserve"> Pantalla principal de juego con temporizador, puntaje, control de audio, imagen de pista, definición de pista, casillas de letras, teclado virtual, comodines y los botones Skip y Check.</w:t>
      </w:r>
    </w:p>
    <w:p w14:paraId="23221CE2" w14:textId="77777777" w:rsidR="00A06669" w:rsidRPr="00A06669" w:rsidRDefault="00A06669" w:rsidP="00F67F58">
      <w:pPr>
        <w:pStyle w:val="Listaconnmeros"/>
        <w:numPr>
          <w:ilvl w:val="0"/>
          <w:numId w:val="17"/>
        </w:numPr>
        <w:jc w:val="both"/>
        <w:rPr>
          <w:rFonts w:ascii="Arial" w:hAnsi="Arial" w:cs="Arial"/>
          <w:sz w:val="24"/>
          <w:szCs w:val="24"/>
        </w:rPr>
      </w:pPr>
      <w:r w:rsidRPr="00372655">
        <w:rPr>
          <w:rFonts w:ascii="Arial" w:hAnsi="Arial" w:cs="Arial"/>
          <w:b/>
          <w:bCs/>
          <w:sz w:val="24"/>
          <w:szCs w:val="24"/>
        </w:rPr>
        <w:t>Instructions:</w:t>
      </w:r>
      <w:r w:rsidRPr="00A06669">
        <w:rPr>
          <w:rFonts w:ascii="Arial" w:hAnsi="Arial" w:cs="Arial"/>
          <w:sz w:val="24"/>
          <w:szCs w:val="24"/>
        </w:rPr>
        <w:t xml:space="preserve"> </w:t>
      </w:r>
      <w:proofErr w:type="spellStart"/>
      <w:r w:rsidRPr="00A06669">
        <w:rPr>
          <w:rFonts w:ascii="Arial" w:hAnsi="Arial" w:cs="Arial"/>
          <w:sz w:val="24"/>
          <w:szCs w:val="24"/>
        </w:rPr>
        <w:t>Instrucciones</w:t>
      </w:r>
      <w:proofErr w:type="spellEnd"/>
      <w:r w:rsidRPr="00A06669">
        <w:rPr>
          <w:rFonts w:ascii="Arial" w:hAnsi="Arial" w:cs="Arial"/>
          <w:sz w:val="24"/>
          <w:szCs w:val="24"/>
        </w:rPr>
        <w:t xml:space="preserve"> </w:t>
      </w:r>
      <w:proofErr w:type="spellStart"/>
      <w:r w:rsidRPr="00A06669">
        <w:rPr>
          <w:rFonts w:ascii="Arial" w:hAnsi="Arial" w:cs="Arial"/>
          <w:sz w:val="24"/>
          <w:szCs w:val="24"/>
        </w:rPr>
        <w:t>bilingües</w:t>
      </w:r>
      <w:proofErr w:type="spellEnd"/>
      <w:r w:rsidRPr="00A06669">
        <w:rPr>
          <w:rFonts w:ascii="Arial" w:hAnsi="Arial" w:cs="Arial"/>
          <w:sz w:val="24"/>
          <w:szCs w:val="24"/>
        </w:rPr>
        <w:t xml:space="preserve"> (EN/ES) con selector de idioma y tres secciones: Objective, How to Play, Scoring.</w:t>
      </w:r>
    </w:p>
    <w:p w14:paraId="6EBABE53" w14:textId="77777777" w:rsidR="00A06669" w:rsidRPr="00A06669" w:rsidRDefault="00A06669" w:rsidP="00F67F58">
      <w:pPr>
        <w:pStyle w:val="Listaconnmeros"/>
        <w:numPr>
          <w:ilvl w:val="0"/>
          <w:numId w:val="17"/>
        </w:numPr>
        <w:jc w:val="both"/>
        <w:rPr>
          <w:rFonts w:ascii="Arial" w:hAnsi="Arial" w:cs="Arial"/>
          <w:sz w:val="24"/>
          <w:szCs w:val="24"/>
        </w:rPr>
      </w:pPr>
      <w:proofErr w:type="spellStart"/>
      <w:r w:rsidRPr="00372655">
        <w:rPr>
          <w:rFonts w:ascii="Arial" w:hAnsi="Arial" w:cs="Arial"/>
          <w:b/>
          <w:bCs/>
          <w:sz w:val="24"/>
          <w:szCs w:val="24"/>
          <w:lang w:val="es-CR"/>
        </w:rPr>
        <w:t>Review</w:t>
      </w:r>
      <w:proofErr w:type="spellEnd"/>
      <w:r w:rsidRPr="00372655">
        <w:rPr>
          <w:rFonts w:ascii="Arial" w:hAnsi="Arial" w:cs="Arial"/>
          <w:b/>
          <w:bCs/>
          <w:sz w:val="24"/>
          <w:szCs w:val="24"/>
          <w:lang w:val="es-CR"/>
        </w:rPr>
        <w:t xml:space="preserve"> Questions:</w:t>
      </w:r>
      <w:r w:rsidRPr="00372655">
        <w:rPr>
          <w:rFonts w:ascii="Arial" w:hAnsi="Arial" w:cs="Arial"/>
          <w:sz w:val="24"/>
          <w:szCs w:val="24"/>
          <w:lang w:val="es-CR"/>
        </w:rPr>
        <w:t xml:space="preserve"> Permite revisar todas las preguntas guardadas con imagen, definición y la respuesta completa. </w:t>
      </w:r>
      <w:proofErr w:type="spellStart"/>
      <w:r w:rsidRPr="00A06669">
        <w:rPr>
          <w:rFonts w:ascii="Arial" w:hAnsi="Arial" w:cs="Arial"/>
          <w:sz w:val="24"/>
          <w:szCs w:val="24"/>
        </w:rPr>
        <w:t>Incluye</w:t>
      </w:r>
      <w:proofErr w:type="spellEnd"/>
      <w:r w:rsidRPr="00A06669">
        <w:rPr>
          <w:rFonts w:ascii="Arial" w:hAnsi="Arial" w:cs="Arial"/>
          <w:sz w:val="24"/>
          <w:szCs w:val="24"/>
        </w:rPr>
        <w:t xml:space="preserve"> </w:t>
      </w:r>
      <w:proofErr w:type="spellStart"/>
      <w:r w:rsidRPr="00A06669">
        <w:rPr>
          <w:rFonts w:ascii="Arial" w:hAnsi="Arial" w:cs="Arial"/>
          <w:sz w:val="24"/>
          <w:szCs w:val="24"/>
        </w:rPr>
        <w:t>navegación</w:t>
      </w:r>
      <w:proofErr w:type="spellEnd"/>
      <w:r w:rsidRPr="00A06669">
        <w:rPr>
          <w:rFonts w:ascii="Arial" w:hAnsi="Arial" w:cs="Arial"/>
          <w:sz w:val="24"/>
          <w:szCs w:val="24"/>
        </w:rPr>
        <w:t xml:space="preserve"> Previous/Next y control de audio.</w:t>
      </w:r>
    </w:p>
    <w:p w14:paraId="0D246726" w14:textId="77777777" w:rsidR="005819E6" w:rsidRPr="00372655" w:rsidRDefault="00000000" w:rsidP="00F67F58">
      <w:pPr>
        <w:pStyle w:val="Listaconnmeros"/>
        <w:numPr>
          <w:ilvl w:val="0"/>
          <w:numId w:val="17"/>
        </w:numPr>
        <w:jc w:val="both"/>
        <w:rPr>
          <w:rFonts w:ascii="Arial" w:hAnsi="Arial" w:cs="Arial"/>
          <w:sz w:val="24"/>
          <w:szCs w:val="24"/>
          <w:lang w:val="es-CR"/>
        </w:rPr>
      </w:pPr>
      <w:proofErr w:type="spellStart"/>
      <w:r w:rsidRPr="00372655">
        <w:rPr>
          <w:rFonts w:ascii="Arial" w:hAnsi="Arial" w:cs="Arial"/>
          <w:b/>
          <w:bCs/>
          <w:sz w:val="24"/>
          <w:szCs w:val="24"/>
          <w:lang w:val="es-CR"/>
        </w:rPr>
        <w:t>Manage</w:t>
      </w:r>
      <w:proofErr w:type="spellEnd"/>
      <w:r w:rsidRPr="00372655">
        <w:rPr>
          <w:rFonts w:ascii="Arial" w:hAnsi="Arial" w:cs="Arial"/>
          <w:b/>
          <w:bCs/>
          <w:sz w:val="24"/>
          <w:szCs w:val="24"/>
          <w:lang w:val="es-CR"/>
        </w:rPr>
        <w:t xml:space="preserve"> Questions:</w:t>
      </w:r>
      <w:r w:rsidRPr="00372655">
        <w:rPr>
          <w:rFonts w:ascii="Arial" w:hAnsi="Arial" w:cs="Arial"/>
          <w:sz w:val="24"/>
          <w:szCs w:val="24"/>
          <w:lang w:val="es-CR"/>
        </w:rPr>
        <w:t xml:space="preserve"> Panel de administración de preguntas con búsqueda, agregar, seleccionar, editar, eliminar, vista previa de imagen y reproducción de audio de la definición.</w:t>
      </w:r>
    </w:p>
    <w:p w14:paraId="4895CCFC" w14:textId="77777777" w:rsidR="00A06669" w:rsidRPr="00372655" w:rsidRDefault="00A06669" w:rsidP="00F67F58">
      <w:pPr>
        <w:pStyle w:val="Listaconnmeros"/>
        <w:numPr>
          <w:ilvl w:val="0"/>
          <w:numId w:val="17"/>
        </w:numPr>
        <w:jc w:val="both"/>
        <w:rPr>
          <w:rFonts w:ascii="Arial" w:hAnsi="Arial" w:cs="Arial"/>
          <w:sz w:val="24"/>
          <w:szCs w:val="24"/>
          <w:lang w:val="es-CR"/>
        </w:rPr>
      </w:pPr>
      <w:proofErr w:type="spellStart"/>
      <w:r w:rsidRPr="00372655">
        <w:rPr>
          <w:rFonts w:ascii="Arial" w:hAnsi="Arial" w:cs="Arial"/>
          <w:b/>
          <w:bCs/>
          <w:sz w:val="24"/>
          <w:szCs w:val="24"/>
          <w:lang w:val="es-CR"/>
        </w:rPr>
        <w:t>Credits</w:t>
      </w:r>
      <w:proofErr w:type="spellEnd"/>
      <w:r w:rsidRPr="00372655">
        <w:rPr>
          <w:rFonts w:ascii="Arial" w:hAnsi="Arial" w:cs="Arial"/>
          <w:b/>
          <w:bCs/>
          <w:sz w:val="24"/>
          <w:szCs w:val="24"/>
          <w:lang w:val="es-CR"/>
        </w:rPr>
        <w:t>:</w:t>
      </w:r>
      <w:r w:rsidRPr="00372655">
        <w:rPr>
          <w:rFonts w:ascii="Arial" w:hAnsi="Arial" w:cs="Arial"/>
          <w:sz w:val="24"/>
          <w:szCs w:val="24"/>
          <w:lang w:val="es-CR"/>
        </w:rPr>
        <w:t xml:space="preserve"> Muestra autoría, contexto académico, asesoría y nota de licenciamiento de recursos.</w:t>
      </w:r>
    </w:p>
    <w:p w14:paraId="35E5B185" w14:textId="77777777" w:rsidR="00A06669" w:rsidRPr="00372655" w:rsidRDefault="00A06669" w:rsidP="00F67F58">
      <w:pPr>
        <w:pStyle w:val="Listaconnmeros"/>
        <w:numPr>
          <w:ilvl w:val="0"/>
          <w:numId w:val="17"/>
        </w:numPr>
        <w:jc w:val="both"/>
        <w:rPr>
          <w:rFonts w:ascii="Arial" w:hAnsi="Arial" w:cs="Arial"/>
          <w:sz w:val="24"/>
          <w:szCs w:val="24"/>
          <w:lang w:val="es-CR"/>
        </w:rPr>
      </w:pPr>
      <w:proofErr w:type="spellStart"/>
      <w:r w:rsidRPr="00372655">
        <w:rPr>
          <w:rFonts w:ascii="Arial" w:hAnsi="Arial" w:cs="Arial"/>
          <w:b/>
          <w:bCs/>
          <w:sz w:val="24"/>
          <w:szCs w:val="24"/>
          <w:lang w:val="es-CR"/>
        </w:rPr>
        <w:t>Exit</w:t>
      </w:r>
      <w:proofErr w:type="spellEnd"/>
      <w:r w:rsidRPr="00372655">
        <w:rPr>
          <w:rFonts w:ascii="Arial" w:hAnsi="Arial" w:cs="Arial"/>
          <w:b/>
          <w:bCs/>
          <w:sz w:val="24"/>
          <w:szCs w:val="24"/>
          <w:lang w:val="es-CR"/>
        </w:rPr>
        <w:t>:</w:t>
      </w:r>
      <w:r w:rsidRPr="00372655">
        <w:rPr>
          <w:rFonts w:ascii="Arial" w:hAnsi="Arial" w:cs="Arial"/>
          <w:sz w:val="24"/>
          <w:szCs w:val="24"/>
          <w:lang w:val="es-CR"/>
        </w:rPr>
        <w:t xml:space="preserve"> Pide confirmación antes de cerrar la aplicación.</w:t>
      </w:r>
    </w:p>
    <w:p w14:paraId="47D80A37" w14:textId="77777777" w:rsidR="00A06669" w:rsidRPr="00372655" w:rsidRDefault="00A06669" w:rsidP="00A06669">
      <w:pPr>
        <w:pStyle w:val="Listaconnmeros"/>
        <w:numPr>
          <w:ilvl w:val="0"/>
          <w:numId w:val="0"/>
        </w:numPr>
        <w:jc w:val="both"/>
        <w:rPr>
          <w:rFonts w:ascii="Arial" w:hAnsi="Arial" w:cs="Arial"/>
          <w:sz w:val="24"/>
          <w:szCs w:val="24"/>
          <w:lang w:val="es-CR"/>
        </w:rPr>
      </w:pPr>
    </w:p>
    <w:p w14:paraId="68E94F7D" w14:textId="77777777" w:rsidR="00A80857" w:rsidRPr="00F67F58" w:rsidRDefault="00A80857" w:rsidP="00A06669">
      <w:pPr>
        <w:rPr>
          <w:lang w:val="es-CR"/>
        </w:rPr>
      </w:pPr>
    </w:p>
    <w:p w14:paraId="340AFF12" w14:textId="77777777" w:rsidR="00372655" w:rsidRPr="00F67F58" w:rsidRDefault="00372655" w:rsidP="00A06669">
      <w:pPr>
        <w:rPr>
          <w:lang w:val="es-CR"/>
        </w:rPr>
      </w:pPr>
    </w:p>
    <w:p w14:paraId="499FB641" w14:textId="77777777" w:rsidR="005819E6" w:rsidRPr="00372655" w:rsidRDefault="00DA1711" w:rsidP="00A06669">
      <w:pPr>
        <w:pStyle w:val="Ttulo2"/>
        <w:jc w:val="both"/>
        <w:rPr>
          <w:rFonts w:ascii="Arial" w:hAnsi="Arial" w:cs="Arial"/>
          <w:sz w:val="24"/>
          <w:szCs w:val="24"/>
          <w:lang w:val="es-CR"/>
        </w:rPr>
      </w:pPr>
      <w:r w:rsidRPr="00372655">
        <w:rPr>
          <w:rFonts w:ascii="Arial" w:hAnsi="Arial" w:cs="Arial"/>
          <w:sz w:val="24"/>
          <w:szCs w:val="24"/>
          <w:lang w:val="es-CR"/>
        </w:rPr>
        <w:t>7. Lógica del Juego, Jugabilidad y Reglas</w:t>
      </w:r>
    </w:p>
    <w:p w14:paraId="0F1FAD37" w14:textId="77777777" w:rsidR="005819E6" w:rsidRPr="00313877" w:rsidRDefault="00DA1711" w:rsidP="00A06669">
      <w:pPr>
        <w:jc w:val="both"/>
        <w:rPr>
          <w:rFonts w:ascii="Arial" w:hAnsi="Arial" w:cs="Arial"/>
          <w:b/>
          <w:bCs/>
          <w:sz w:val="24"/>
          <w:szCs w:val="24"/>
        </w:rPr>
      </w:pPr>
      <w:r>
        <w:rPr>
          <w:rFonts w:ascii="Arial" w:hAnsi="Arial" w:cs="Arial"/>
          <w:b/>
          <w:bCs/>
          <w:sz w:val="24"/>
          <w:szCs w:val="24"/>
        </w:rPr>
        <w:t xml:space="preserve">7.1 </w:t>
      </w:r>
      <w:proofErr w:type="spellStart"/>
      <w:r>
        <w:rPr>
          <w:rFonts w:ascii="Arial" w:hAnsi="Arial" w:cs="Arial"/>
          <w:b/>
          <w:bCs/>
          <w:sz w:val="24"/>
          <w:szCs w:val="24"/>
        </w:rPr>
        <w:t>Flujo</w:t>
      </w:r>
      <w:proofErr w:type="spellEnd"/>
      <w:r>
        <w:rPr>
          <w:rFonts w:ascii="Arial" w:hAnsi="Arial" w:cs="Arial"/>
          <w:b/>
          <w:bCs/>
          <w:sz w:val="24"/>
          <w:szCs w:val="24"/>
        </w:rPr>
        <w:t xml:space="preserve"> de Partida</w:t>
      </w:r>
    </w:p>
    <w:p w14:paraId="4D44C30A" w14:textId="77777777" w:rsidR="005819E6" w:rsidRPr="00372655" w:rsidRDefault="00000000" w:rsidP="00A06669">
      <w:pPr>
        <w:pStyle w:val="Listaconvietas"/>
        <w:jc w:val="both"/>
        <w:rPr>
          <w:rFonts w:ascii="Arial" w:hAnsi="Arial" w:cs="Arial"/>
          <w:sz w:val="24"/>
          <w:szCs w:val="24"/>
          <w:lang w:val="es-CR"/>
        </w:rPr>
      </w:pPr>
      <w:r w:rsidRPr="00372655">
        <w:rPr>
          <w:rFonts w:ascii="Arial" w:hAnsi="Arial" w:cs="Arial"/>
          <w:sz w:val="24"/>
          <w:szCs w:val="24"/>
          <w:lang w:val="es-CR"/>
        </w:rPr>
        <w:t>Las preguntas se cargan desde el JSON guardado en la computadora y se eligen en orden aleatorio, sin repetirse durante una partida.</w:t>
      </w:r>
    </w:p>
    <w:p w14:paraId="61FB28FA" w14:textId="77777777" w:rsidR="005819E6" w:rsidRPr="00372655" w:rsidRDefault="00000000" w:rsidP="00A06669">
      <w:pPr>
        <w:pStyle w:val="Listaconvietas"/>
        <w:jc w:val="both"/>
        <w:rPr>
          <w:rFonts w:ascii="Arial" w:hAnsi="Arial" w:cs="Arial"/>
          <w:sz w:val="24"/>
          <w:szCs w:val="24"/>
          <w:lang w:val="es-CR"/>
        </w:rPr>
      </w:pPr>
      <w:r w:rsidRPr="00372655">
        <w:rPr>
          <w:rFonts w:ascii="Arial" w:hAnsi="Arial" w:cs="Arial"/>
          <w:sz w:val="24"/>
          <w:szCs w:val="24"/>
          <w:lang w:val="es-CR"/>
        </w:rPr>
        <w:t>Cada pregunta muestra: imagen + definición + casillas según la cantidad de letras de la respuesta.</w:t>
      </w:r>
    </w:p>
    <w:p w14:paraId="7B5FF08F" w14:textId="77777777" w:rsidR="005819E6" w:rsidRPr="00372655" w:rsidRDefault="00000000" w:rsidP="00A06669">
      <w:pPr>
        <w:pStyle w:val="Listaconvietas"/>
        <w:jc w:val="both"/>
        <w:rPr>
          <w:rFonts w:ascii="Arial" w:hAnsi="Arial" w:cs="Arial"/>
          <w:sz w:val="24"/>
          <w:szCs w:val="24"/>
          <w:lang w:val="es-CR"/>
        </w:rPr>
      </w:pPr>
      <w:r w:rsidRPr="00372655">
        <w:rPr>
          <w:rFonts w:ascii="Arial" w:hAnsi="Arial" w:cs="Arial"/>
          <w:sz w:val="24"/>
          <w:szCs w:val="24"/>
          <w:lang w:val="es-CR"/>
        </w:rPr>
        <w:t>La persona jugadora ingresa letras con el teclado virtual o con el teclado físico.</w:t>
      </w:r>
    </w:p>
    <w:p w14:paraId="2A9C93D0" w14:textId="77777777" w:rsidR="00A06669" w:rsidRPr="00372655" w:rsidRDefault="00A06669" w:rsidP="00A06669">
      <w:pPr>
        <w:pStyle w:val="Listaconvietas"/>
        <w:numPr>
          <w:ilvl w:val="0"/>
          <w:numId w:val="0"/>
        </w:numPr>
        <w:ind w:left="360"/>
        <w:jc w:val="both"/>
        <w:rPr>
          <w:rFonts w:ascii="Arial" w:hAnsi="Arial" w:cs="Arial"/>
          <w:sz w:val="24"/>
          <w:szCs w:val="24"/>
          <w:lang w:val="es-CR"/>
        </w:rPr>
      </w:pPr>
    </w:p>
    <w:p w14:paraId="53DF61C3" w14:textId="77777777" w:rsidR="00A06669" w:rsidRDefault="00A06669" w:rsidP="00A06669">
      <w:pPr>
        <w:pStyle w:val="Listaconvietas"/>
        <w:numPr>
          <w:ilvl w:val="0"/>
          <w:numId w:val="0"/>
        </w:numPr>
        <w:jc w:val="center"/>
        <w:rPr>
          <w:rFonts w:ascii="Arial" w:hAnsi="Arial" w:cs="Arial"/>
          <w:sz w:val="24"/>
          <w:szCs w:val="24"/>
        </w:rPr>
      </w:pPr>
      <w:r w:rsidRPr="00A06669">
        <w:rPr>
          <w:rFonts w:ascii="Arial" w:hAnsi="Arial" w:cs="Arial"/>
          <w:noProof/>
          <w:sz w:val="24"/>
          <w:szCs w:val="24"/>
        </w:rPr>
        <w:lastRenderedPageBreak/>
        <w:drawing>
          <wp:inline distT="0" distB="0" distL="0" distR="0" wp14:anchorId="2442EE2B" wp14:editId="326E087F">
            <wp:extent cx="5486400" cy="2867863"/>
            <wp:effectExtent l="0" t="0" r="0" b="8890"/>
            <wp:docPr id="2032056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27925" name=""/>
                    <pic:cNvPicPr/>
                  </pic:nvPicPr>
                  <pic:blipFill>
                    <a:blip r:embed="rId8"/>
                    <a:stretch>
                      <a:fillRect/>
                    </a:stretch>
                  </pic:blipFill>
                  <pic:spPr>
                    <a:xfrm>
                      <a:off x="0" y="0"/>
                      <a:ext cx="5486400" cy="2867863"/>
                    </a:xfrm>
                    <a:prstGeom prst="rect">
                      <a:avLst/>
                    </a:prstGeom>
                  </pic:spPr>
                </pic:pic>
              </a:graphicData>
            </a:graphic>
          </wp:inline>
        </w:drawing>
      </w:r>
    </w:p>
    <w:p w14:paraId="3BB64F74" w14:textId="77777777" w:rsidR="00A06669" w:rsidRPr="00A06669" w:rsidRDefault="00A06669" w:rsidP="00A06669">
      <w:pPr>
        <w:pStyle w:val="Listaconvietas"/>
        <w:numPr>
          <w:ilvl w:val="0"/>
          <w:numId w:val="0"/>
        </w:numPr>
        <w:rPr>
          <w:rFonts w:ascii="Arial" w:hAnsi="Arial" w:cs="Arial"/>
          <w:sz w:val="24"/>
          <w:szCs w:val="24"/>
        </w:rPr>
      </w:pPr>
    </w:p>
    <w:p w14:paraId="5C12F845" w14:textId="77777777" w:rsidR="005819E6" w:rsidRDefault="00000000" w:rsidP="00A06669">
      <w:pPr>
        <w:pStyle w:val="Listaconvietas"/>
        <w:jc w:val="both"/>
        <w:rPr>
          <w:rFonts w:ascii="Arial" w:hAnsi="Arial" w:cs="Arial"/>
          <w:sz w:val="24"/>
          <w:szCs w:val="24"/>
          <w:lang w:val="es-CR"/>
        </w:rPr>
      </w:pPr>
      <w:r w:rsidRPr="00372655">
        <w:rPr>
          <w:rFonts w:ascii="Arial" w:hAnsi="Arial" w:cs="Arial"/>
          <w:sz w:val="24"/>
          <w:szCs w:val="24"/>
          <w:lang w:val="es-CR"/>
        </w:rPr>
        <w:t>Check solo funciona cuando todas las casillas de la respuesta están llenas.</w:t>
      </w:r>
    </w:p>
    <w:p w14:paraId="39AA7D52" w14:textId="77777777" w:rsidR="00A80857" w:rsidRPr="00372655" w:rsidRDefault="00A80857" w:rsidP="00A80857">
      <w:pPr>
        <w:pStyle w:val="Listaconvietas"/>
        <w:numPr>
          <w:ilvl w:val="0"/>
          <w:numId w:val="0"/>
        </w:numPr>
        <w:ind w:left="360"/>
        <w:jc w:val="both"/>
        <w:rPr>
          <w:rFonts w:ascii="Arial" w:hAnsi="Arial" w:cs="Arial"/>
          <w:sz w:val="24"/>
          <w:szCs w:val="24"/>
          <w:lang w:val="es-CR"/>
        </w:rPr>
      </w:pPr>
    </w:p>
    <w:p w14:paraId="5ECB54D1" w14:textId="77777777" w:rsidR="00A06669" w:rsidRPr="00A06669" w:rsidRDefault="00A06669" w:rsidP="00A06669">
      <w:pPr>
        <w:pStyle w:val="Listaconvietas"/>
        <w:numPr>
          <w:ilvl w:val="0"/>
          <w:numId w:val="0"/>
        </w:numPr>
        <w:ind w:left="360"/>
        <w:jc w:val="center"/>
        <w:rPr>
          <w:rFonts w:ascii="Arial" w:hAnsi="Arial" w:cs="Arial"/>
          <w:sz w:val="24"/>
          <w:szCs w:val="24"/>
        </w:rPr>
      </w:pPr>
      <w:r w:rsidRPr="00A06669">
        <w:rPr>
          <w:rFonts w:ascii="Arial" w:hAnsi="Arial" w:cs="Arial"/>
          <w:noProof/>
          <w:sz w:val="24"/>
          <w:szCs w:val="24"/>
        </w:rPr>
        <w:drawing>
          <wp:inline distT="0" distB="0" distL="0" distR="0" wp14:anchorId="34EDE100" wp14:editId="608AB6EC">
            <wp:extent cx="5486400" cy="2879090"/>
            <wp:effectExtent l="0" t="0" r="0" b="0"/>
            <wp:docPr id="1613680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25010" name=""/>
                    <pic:cNvPicPr/>
                  </pic:nvPicPr>
                  <pic:blipFill>
                    <a:blip r:embed="rId9"/>
                    <a:stretch>
                      <a:fillRect/>
                    </a:stretch>
                  </pic:blipFill>
                  <pic:spPr>
                    <a:xfrm>
                      <a:off x="0" y="0"/>
                      <a:ext cx="5486400" cy="2879090"/>
                    </a:xfrm>
                    <a:prstGeom prst="rect">
                      <a:avLst/>
                    </a:prstGeom>
                  </pic:spPr>
                </pic:pic>
              </a:graphicData>
            </a:graphic>
          </wp:inline>
        </w:drawing>
      </w:r>
    </w:p>
    <w:p w14:paraId="3981C964" w14:textId="77777777" w:rsidR="00A06669" w:rsidRDefault="00A06669" w:rsidP="00A06669">
      <w:pPr>
        <w:pStyle w:val="Listaconvietas"/>
        <w:numPr>
          <w:ilvl w:val="0"/>
          <w:numId w:val="0"/>
        </w:numPr>
        <w:ind w:left="360"/>
        <w:jc w:val="both"/>
        <w:rPr>
          <w:rFonts w:ascii="Arial" w:hAnsi="Arial" w:cs="Arial"/>
          <w:sz w:val="24"/>
          <w:szCs w:val="24"/>
        </w:rPr>
      </w:pPr>
    </w:p>
    <w:p w14:paraId="799F7738" w14:textId="77777777" w:rsidR="00372655" w:rsidRDefault="00372655" w:rsidP="00A06669">
      <w:pPr>
        <w:pStyle w:val="Listaconvietas"/>
        <w:numPr>
          <w:ilvl w:val="0"/>
          <w:numId w:val="0"/>
        </w:numPr>
        <w:ind w:left="360"/>
        <w:jc w:val="both"/>
        <w:rPr>
          <w:rFonts w:ascii="Arial" w:hAnsi="Arial" w:cs="Arial"/>
          <w:sz w:val="24"/>
          <w:szCs w:val="24"/>
        </w:rPr>
      </w:pPr>
    </w:p>
    <w:p w14:paraId="1F3661F9" w14:textId="77777777" w:rsidR="00372655" w:rsidRDefault="00372655" w:rsidP="00A06669">
      <w:pPr>
        <w:pStyle w:val="Listaconvietas"/>
        <w:numPr>
          <w:ilvl w:val="0"/>
          <w:numId w:val="0"/>
        </w:numPr>
        <w:ind w:left="360"/>
        <w:jc w:val="both"/>
        <w:rPr>
          <w:rFonts w:ascii="Arial" w:hAnsi="Arial" w:cs="Arial"/>
          <w:sz w:val="24"/>
          <w:szCs w:val="24"/>
        </w:rPr>
      </w:pPr>
    </w:p>
    <w:p w14:paraId="718F864D" w14:textId="77777777" w:rsidR="00372655" w:rsidRDefault="00372655" w:rsidP="00A06669">
      <w:pPr>
        <w:pStyle w:val="Listaconvietas"/>
        <w:numPr>
          <w:ilvl w:val="0"/>
          <w:numId w:val="0"/>
        </w:numPr>
        <w:ind w:left="360"/>
        <w:jc w:val="both"/>
        <w:rPr>
          <w:rFonts w:ascii="Arial" w:hAnsi="Arial" w:cs="Arial"/>
          <w:sz w:val="24"/>
          <w:szCs w:val="24"/>
        </w:rPr>
      </w:pPr>
    </w:p>
    <w:p w14:paraId="2E9F848C" w14:textId="77777777" w:rsidR="00372655" w:rsidRDefault="00372655" w:rsidP="00A06669">
      <w:pPr>
        <w:pStyle w:val="Listaconvietas"/>
        <w:numPr>
          <w:ilvl w:val="0"/>
          <w:numId w:val="0"/>
        </w:numPr>
        <w:ind w:left="360"/>
        <w:jc w:val="both"/>
        <w:rPr>
          <w:rFonts w:ascii="Arial" w:hAnsi="Arial" w:cs="Arial"/>
          <w:sz w:val="24"/>
          <w:szCs w:val="24"/>
        </w:rPr>
      </w:pPr>
    </w:p>
    <w:p w14:paraId="5679F9C3" w14:textId="77777777" w:rsidR="00372655" w:rsidRDefault="00372655" w:rsidP="00A06669">
      <w:pPr>
        <w:pStyle w:val="Listaconvietas"/>
        <w:numPr>
          <w:ilvl w:val="0"/>
          <w:numId w:val="0"/>
        </w:numPr>
        <w:ind w:left="360"/>
        <w:jc w:val="both"/>
        <w:rPr>
          <w:rFonts w:ascii="Arial" w:hAnsi="Arial" w:cs="Arial"/>
          <w:sz w:val="24"/>
          <w:szCs w:val="24"/>
        </w:rPr>
      </w:pPr>
    </w:p>
    <w:p w14:paraId="70C65A9D" w14:textId="77777777" w:rsidR="00372655" w:rsidRDefault="00372655" w:rsidP="00A06669">
      <w:pPr>
        <w:pStyle w:val="Listaconvietas"/>
        <w:numPr>
          <w:ilvl w:val="0"/>
          <w:numId w:val="0"/>
        </w:numPr>
        <w:ind w:left="360"/>
        <w:jc w:val="both"/>
        <w:rPr>
          <w:rFonts w:ascii="Arial" w:hAnsi="Arial" w:cs="Arial"/>
          <w:sz w:val="24"/>
          <w:szCs w:val="24"/>
        </w:rPr>
      </w:pPr>
    </w:p>
    <w:p w14:paraId="0506D153" w14:textId="77777777" w:rsidR="00372655" w:rsidRDefault="00372655" w:rsidP="00A06669">
      <w:pPr>
        <w:pStyle w:val="Listaconvietas"/>
        <w:numPr>
          <w:ilvl w:val="0"/>
          <w:numId w:val="0"/>
        </w:numPr>
        <w:ind w:left="360"/>
        <w:jc w:val="both"/>
        <w:rPr>
          <w:rFonts w:ascii="Arial" w:hAnsi="Arial" w:cs="Arial"/>
          <w:sz w:val="24"/>
          <w:szCs w:val="24"/>
        </w:rPr>
      </w:pPr>
    </w:p>
    <w:p w14:paraId="4317D7A5" w14:textId="77777777" w:rsidR="00A06669" w:rsidRDefault="00A06669" w:rsidP="00313877">
      <w:pPr>
        <w:pStyle w:val="Listaconvietas"/>
        <w:numPr>
          <w:ilvl w:val="0"/>
          <w:numId w:val="0"/>
        </w:numPr>
        <w:ind w:left="360"/>
        <w:jc w:val="both"/>
        <w:rPr>
          <w:rFonts w:ascii="Arial" w:hAnsi="Arial" w:cs="Arial"/>
          <w:sz w:val="24"/>
          <w:szCs w:val="24"/>
        </w:rPr>
      </w:pPr>
    </w:p>
    <w:p w14:paraId="04B8B860" w14:textId="77777777" w:rsidR="005819E6" w:rsidRDefault="00000000" w:rsidP="00A06669">
      <w:pPr>
        <w:pStyle w:val="Listaconvietas"/>
        <w:jc w:val="both"/>
        <w:rPr>
          <w:rFonts w:ascii="Arial" w:hAnsi="Arial" w:cs="Arial"/>
          <w:sz w:val="24"/>
          <w:szCs w:val="24"/>
          <w:lang w:val="es-CR"/>
        </w:rPr>
      </w:pPr>
      <w:r w:rsidRPr="00372655">
        <w:rPr>
          <w:rFonts w:ascii="Arial" w:hAnsi="Arial" w:cs="Arial"/>
          <w:sz w:val="24"/>
          <w:szCs w:val="24"/>
          <w:lang w:val="es-CR"/>
        </w:rPr>
        <w:lastRenderedPageBreak/>
        <w:t>Si el Check es incorrecto, aumenta el contador de errores de esa pregunta.</w:t>
      </w:r>
    </w:p>
    <w:p w14:paraId="15E97BA4" w14:textId="77777777" w:rsidR="00372655" w:rsidRPr="00372655" w:rsidRDefault="00372655" w:rsidP="00A80857">
      <w:pPr>
        <w:pStyle w:val="Listaconvietas"/>
        <w:numPr>
          <w:ilvl w:val="0"/>
          <w:numId w:val="0"/>
        </w:numPr>
        <w:ind w:left="360"/>
        <w:jc w:val="both"/>
        <w:rPr>
          <w:rFonts w:ascii="Arial" w:hAnsi="Arial" w:cs="Arial"/>
          <w:sz w:val="24"/>
          <w:szCs w:val="24"/>
          <w:lang w:val="es-CR"/>
        </w:rPr>
      </w:pPr>
    </w:p>
    <w:p w14:paraId="3D85EFC6" w14:textId="77777777" w:rsidR="00A06669" w:rsidRDefault="00A06669" w:rsidP="00A06669">
      <w:pPr>
        <w:pStyle w:val="Listaconvietas"/>
        <w:numPr>
          <w:ilvl w:val="0"/>
          <w:numId w:val="0"/>
        </w:numPr>
        <w:ind w:left="360"/>
        <w:jc w:val="center"/>
        <w:rPr>
          <w:rFonts w:ascii="Arial" w:hAnsi="Arial" w:cs="Arial"/>
          <w:sz w:val="24"/>
          <w:szCs w:val="24"/>
        </w:rPr>
      </w:pPr>
      <w:r w:rsidRPr="00A06669">
        <w:rPr>
          <w:rFonts w:ascii="Arial" w:hAnsi="Arial" w:cs="Arial"/>
          <w:noProof/>
          <w:sz w:val="24"/>
          <w:szCs w:val="24"/>
        </w:rPr>
        <w:drawing>
          <wp:inline distT="0" distB="0" distL="0" distR="0" wp14:anchorId="47F681C6" wp14:editId="27D7C61D">
            <wp:extent cx="5486400" cy="2891155"/>
            <wp:effectExtent l="0" t="0" r="0" b="4445"/>
            <wp:docPr id="381678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68102" name=""/>
                    <pic:cNvPicPr/>
                  </pic:nvPicPr>
                  <pic:blipFill>
                    <a:blip r:embed="rId10"/>
                    <a:stretch>
                      <a:fillRect/>
                    </a:stretch>
                  </pic:blipFill>
                  <pic:spPr>
                    <a:xfrm>
                      <a:off x="0" y="0"/>
                      <a:ext cx="5486400" cy="2891155"/>
                    </a:xfrm>
                    <a:prstGeom prst="rect">
                      <a:avLst/>
                    </a:prstGeom>
                  </pic:spPr>
                </pic:pic>
              </a:graphicData>
            </a:graphic>
          </wp:inline>
        </w:drawing>
      </w:r>
    </w:p>
    <w:p w14:paraId="564C61E9" w14:textId="77777777" w:rsidR="00A06669" w:rsidRPr="00A06669" w:rsidRDefault="00A06669" w:rsidP="00A06669">
      <w:pPr>
        <w:pStyle w:val="Listaconvietas"/>
        <w:numPr>
          <w:ilvl w:val="0"/>
          <w:numId w:val="0"/>
        </w:numPr>
        <w:jc w:val="both"/>
        <w:rPr>
          <w:rFonts w:ascii="Arial" w:hAnsi="Arial" w:cs="Arial"/>
          <w:sz w:val="24"/>
          <w:szCs w:val="24"/>
        </w:rPr>
      </w:pPr>
    </w:p>
    <w:p w14:paraId="4B54FF76" w14:textId="77777777" w:rsidR="005819E6" w:rsidRDefault="00000000" w:rsidP="00A06669">
      <w:pPr>
        <w:pStyle w:val="Listaconvietas"/>
        <w:jc w:val="both"/>
        <w:rPr>
          <w:rFonts w:ascii="Arial" w:hAnsi="Arial" w:cs="Arial"/>
          <w:sz w:val="24"/>
          <w:szCs w:val="24"/>
          <w:lang w:val="es-CR"/>
        </w:rPr>
      </w:pPr>
      <w:r w:rsidRPr="00372655">
        <w:rPr>
          <w:rFonts w:ascii="Arial" w:hAnsi="Arial" w:cs="Arial"/>
          <w:sz w:val="24"/>
          <w:szCs w:val="24"/>
          <w:lang w:val="es-CR"/>
        </w:rPr>
        <w:t>Skip revela la palabra correcta y otorga 0 puntos.</w:t>
      </w:r>
    </w:p>
    <w:p w14:paraId="5A247EAB" w14:textId="77777777" w:rsidR="00372655" w:rsidRPr="00372655" w:rsidRDefault="00372655" w:rsidP="00372655">
      <w:pPr>
        <w:pStyle w:val="Listaconvietas"/>
        <w:numPr>
          <w:ilvl w:val="0"/>
          <w:numId w:val="0"/>
        </w:numPr>
        <w:jc w:val="both"/>
        <w:rPr>
          <w:rFonts w:ascii="Arial" w:hAnsi="Arial" w:cs="Arial"/>
          <w:sz w:val="24"/>
          <w:szCs w:val="24"/>
          <w:lang w:val="es-CR"/>
        </w:rPr>
      </w:pPr>
    </w:p>
    <w:p w14:paraId="16D92737" w14:textId="77777777" w:rsidR="00313877" w:rsidRPr="00A06669" w:rsidRDefault="00313877" w:rsidP="00313877">
      <w:pPr>
        <w:pStyle w:val="Listaconvietas"/>
        <w:numPr>
          <w:ilvl w:val="0"/>
          <w:numId w:val="0"/>
        </w:numPr>
        <w:ind w:left="360"/>
        <w:jc w:val="center"/>
        <w:rPr>
          <w:rFonts w:ascii="Arial" w:hAnsi="Arial" w:cs="Arial"/>
          <w:sz w:val="24"/>
          <w:szCs w:val="24"/>
        </w:rPr>
      </w:pPr>
      <w:r w:rsidRPr="00313877">
        <w:rPr>
          <w:rFonts w:ascii="Arial" w:hAnsi="Arial" w:cs="Arial"/>
          <w:noProof/>
          <w:sz w:val="24"/>
          <w:szCs w:val="24"/>
        </w:rPr>
        <w:drawing>
          <wp:inline distT="0" distB="0" distL="0" distR="0" wp14:anchorId="40B6E9A4" wp14:editId="5EF806D6">
            <wp:extent cx="5486400" cy="2897505"/>
            <wp:effectExtent l="0" t="0" r="0" b="0"/>
            <wp:docPr id="960789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30548" name=""/>
                    <pic:cNvPicPr/>
                  </pic:nvPicPr>
                  <pic:blipFill>
                    <a:blip r:embed="rId11"/>
                    <a:stretch>
                      <a:fillRect/>
                    </a:stretch>
                  </pic:blipFill>
                  <pic:spPr>
                    <a:xfrm>
                      <a:off x="0" y="0"/>
                      <a:ext cx="5486400" cy="2897505"/>
                    </a:xfrm>
                    <a:prstGeom prst="rect">
                      <a:avLst/>
                    </a:prstGeom>
                  </pic:spPr>
                </pic:pic>
              </a:graphicData>
            </a:graphic>
          </wp:inline>
        </w:drawing>
      </w:r>
    </w:p>
    <w:p w14:paraId="23C21830" w14:textId="77777777" w:rsidR="00313877" w:rsidRDefault="00313877" w:rsidP="00313877">
      <w:pPr>
        <w:pStyle w:val="Listaconvietas"/>
        <w:numPr>
          <w:ilvl w:val="0"/>
          <w:numId w:val="0"/>
        </w:numPr>
        <w:ind w:left="360"/>
        <w:jc w:val="both"/>
        <w:rPr>
          <w:rFonts w:ascii="Arial" w:hAnsi="Arial" w:cs="Arial"/>
          <w:sz w:val="24"/>
          <w:szCs w:val="24"/>
        </w:rPr>
      </w:pPr>
    </w:p>
    <w:p w14:paraId="6826AD8C" w14:textId="77777777" w:rsidR="00313877" w:rsidRDefault="00313877" w:rsidP="00313877">
      <w:pPr>
        <w:pStyle w:val="Listaconvietas"/>
        <w:numPr>
          <w:ilvl w:val="0"/>
          <w:numId w:val="0"/>
        </w:numPr>
        <w:ind w:left="360"/>
        <w:jc w:val="both"/>
        <w:rPr>
          <w:rFonts w:ascii="Arial" w:hAnsi="Arial" w:cs="Arial"/>
          <w:sz w:val="24"/>
          <w:szCs w:val="24"/>
        </w:rPr>
      </w:pPr>
    </w:p>
    <w:p w14:paraId="2EDCB1F8" w14:textId="77777777" w:rsidR="00313877" w:rsidRDefault="00313877" w:rsidP="00313877">
      <w:pPr>
        <w:pStyle w:val="Listaconvietas"/>
        <w:numPr>
          <w:ilvl w:val="0"/>
          <w:numId w:val="0"/>
        </w:numPr>
        <w:ind w:left="360"/>
        <w:jc w:val="both"/>
        <w:rPr>
          <w:rFonts w:ascii="Arial" w:hAnsi="Arial" w:cs="Arial"/>
          <w:sz w:val="24"/>
          <w:szCs w:val="24"/>
        </w:rPr>
      </w:pPr>
    </w:p>
    <w:p w14:paraId="63A45653" w14:textId="77777777" w:rsidR="00313877" w:rsidRDefault="00313877" w:rsidP="00313877">
      <w:pPr>
        <w:pStyle w:val="Listaconvietas"/>
        <w:numPr>
          <w:ilvl w:val="0"/>
          <w:numId w:val="0"/>
        </w:numPr>
        <w:ind w:left="360"/>
        <w:jc w:val="both"/>
        <w:rPr>
          <w:rFonts w:ascii="Arial" w:hAnsi="Arial" w:cs="Arial"/>
          <w:sz w:val="24"/>
          <w:szCs w:val="24"/>
        </w:rPr>
      </w:pPr>
    </w:p>
    <w:p w14:paraId="3290A930" w14:textId="77777777" w:rsidR="00313877" w:rsidRDefault="00313877" w:rsidP="00313877">
      <w:pPr>
        <w:pStyle w:val="Listaconvietas"/>
        <w:numPr>
          <w:ilvl w:val="0"/>
          <w:numId w:val="0"/>
        </w:numPr>
        <w:ind w:left="360"/>
        <w:jc w:val="both"/>
        <w:rPr>
          <w:rFonts w:ascii="Arial" w:hAnsi="Arial" w:cs="Arial"/>
          <w:sz w:val="24"/>
          <w:szCs w:val="24"/>
        </w:rPr>
      </w:pPr>
    </w:p>
    <w:p w14:paraId="72B753A7" w14:textId="77777777" w:rsidR="00313877" w:rsidRDefault="00313877" w:rsidP="00313877">
      <w:pPr>
        <w:pStyle w:val="Listaconvietas"/>
        <w:numPr>
          <w:ilvl w:val="0"/>
          <w:numId w:val="0"/>
        </w:numPr>
        <w:ind w:left="360"/>
        <w:jc w:val="both"/>
        <w:rPr>
          <w:rFonts w:ascii="Arial" w:hAnsi="Arial" w:cs="Arial"/>
          <w:sz w:val="24"/>
          <w:szCs w:val="24"/>
        </w:rPr>
      </w:pPr>
    </w:p>
    <w:p w14:paraId="7E1116DD" w14:textId="77777777" w:rsidR="00313877" w:rsidRDefault="00313877" w:rsidP="00313877">
      <w:pPr>
        <w:pStyle w:val="Listaconvietas"/>
        <w:numPr>
          <w:ilvl w:val="0"/>
          <w:numId w:val="0"/>
        </w:numPr>
        <w:ind w:left="360"/>
        <w:jc w:val="both"/>
        <w:rPr>
          <w:rFonts w:ascii="Arial" w:hAnsi="Arial" w:cs="Arial"/>
          <w:sz w:val="24"/>
          <w:szCs w:val="24"/>
        </w:rPr>
      </w:pPr>
    </w:p>
    <w:p w14:paraId="70A71D62" w14:textId="77777777" w:rsidR="00313877" w:rsidRDefault="00313877" w:rsidP="00313877">
      <w:pPr>
        <w:pStyle w:val="Listaconvietas"/>
        <w:numPr>
          <w:ilvl w:val="0"/>
          <w:numId w:val="0"/>
        </w:numPr>
        <w:ind w:left="360"/>
        <w:jc w:val="both"/>
        <w:rPr>
          <w:rFonts w:ascii="Arial" w:hAnsi="Arial" w:cs="Arial"/>
          <w:sz w:val="24"/>
          <w:szCs w:val="24"/>
        </w:rPr>
      </w:pPr>
    </w:p>
    <w:p w14:paraId="561F379B" w14:textId="77777777" w:rsidR="00313877" w:rsidRPr="00372655" w:rsidRDefault="00313877" w:rsidP="00313877">
      <w:pPr>
        <w:pStyle w:val="Listaconvietas"/>
        <w:jc w:val="both"/>
        <w:rPr>
          <w:rFonts w:ascii="Arial" w:hAnsi="Arial" w:cs="Arial"/>
          <w:sz w:val="24"/>
          <w:szCs w:val="24"/>
          <w:lang w:val="es-CR"/>
        </w:rPr>
      </w:pPr>
      <w:r w:rsidRPr="00372655">
        <w:rPr>
          <w:rFonts w:ascii="Arial" w:hAnsi="Arial" w:cs="Arial"/>
          <w:sz w:val="24"/>
          <w:szCs w:val="24"/>
          <w:lang w:val="es-CR"/>
        </w:rPr>
        <w:t>Después de cada pregunta respondida o saltada, se muestra un modal de resumen (</w:t>
      </w:r>
      <w:proofErr w:type="spellStart"/>
      <w:r w:rsidRPr="00372655">
        <w:rPr>
          <w:rFonts w:ascii="Arial" w:hAnsi="Arial" w:cs="Arial"/>
          <w:sz w:val="24"/>
          <w:szCs w:val="24"/>
          <w:lang w:val="es-CR"/>
        </w:rPr>
        <w:t>Summary</w:t>
      </w:r>
      <w:proofErr w:type="spellEnd"/>
      <w:r w:rsidRPr="00372655">
        <w:rPr>
          <w:rFonts w:ascii="Arial" w:hAnsi="Arial" w:cs="Arial"/>
          <w:sz w:val="24"/>
          <w:szCs w:val="24"/>
          <w:lang w:val="es-CR"/>
        </w:rPr>
        <w:t>).</w:t>
      </w:r>
    </w:p>
    <w:p w14:paraId="06A50AA8" w14:textId="77777777" w:rsidR="00313877" w:rsidRPr="00372655" w:rsidRDefault="00313877" w:rsidP="00313877">
      <w:pPr>
        <w:pStyle w:val="Listaconvietas"/>
        <w:numPr>
          <w:ilvl w:val="0"/>
          <w:numId w:val="0"/>
        </w:numPr>
        <w:ind w:left="360"/>
        <w:jc w:val="both"/>
        <w:rPr>
          <w:rFonts w:ascii="Arial" w:hAnsi="Arial" w:cs="Arial"/>
          <w:sz w:val="24"/>
          <w:szCs w:val="24"/>
          <w:lang w:val="es-CR"/>
        </w:rPr>
      </w:pPr>
    </w:p>
    <w:p w14:paraId="04967E3D" w14:textId="77777777" w:rsidR="00313877" w:rsidRDefault="00313877" w:rsidP="00313877">
      <w:pPr>
        <w:pStyle w:val="Listaconvietas"/>
        <w:numPr>
          <w:ilvl w:val="0"/>
          <w:numId w:val="0"/>
        </w:numPr>
        <w:ind w:left="360"/>
        <w:jc w:val="center"/>
        <w:rPr>
          <w:rFonts w:ascii="Arial" w:hAnsi="Arial" w:cs="Arial"/>
          <w:sz w:val="24"/>
          <w:szCs w:val="24"/>
        </w:rPr>
      </w:pPr>
      <w:r w:rsidRPr="00313877">
        <w:rPr>
          <w:rFonts w:ascii="Arial" w:hAnsi="Arial" w:cs="Arial"/>
          <w:noProof/>
          <w:sz w:val="24"/>
          <w:szCs w:val="24"/>
        </w:rPr>
        <w:drawing>
          <wp:inline distT="0" distB="0" distL="0" distR="0" wp14:anchorId="656A937B" wp14:editId="4B8CDB55">
            <wp:extent cx="5486400" cy="2881630"/>
            <wp:effectExtent l="0" t="0" r="0" b="0"/>
            <wp:docPr id="1393467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93113" name=""/>
                    <pic:cNvPicPr/>
                  </pic:nvPicPr>
                  <pic:blipFill>
                    <a:blip r:embed="rId12"/>
                    <a:stretch>
                      <a:fillRect/>
                    </a:stretch>
                  </pic:blipFill>
                  <pic:spPr>
                    <a:xfrm>
                      <a:off x="0" y="0"/>
                      <a:ext cx="5486400" cy="2881630"/>
                    </a:xfrm>
                    <a:prstGeom prst="rect">
                      <a:avLst/>
                    </a:prstGeom>
                  </pic:spPr>
                </pic:pic>
              </a:graphicData>
            </a:graphic>
          </wp:inline>
        </w:drawing>
      </w:r>
    </w:p>
    <w:p w14:paraId="595A72C4" w14:textId="77777777" w:rsidR="00372655" w:rsidRPr="00A06669" w:rsidRDefault="00372655" w:rsidP="00372655">
      <w:pPr>
        <w:pStyle w:val="Listaconvietas"/>
        <w:numPr>
          <w:ilvl w:val="0"/>
          <w:numId w:val="0"/>
        </w:numPr>
        <w:ind w:left="360"/>
        <w:rPr>
          <w:rFonts w:ascii="Arial" w:hAnsi="Arial" w:cs="Arial"/>
          <w:sz w:val="24"/>
          <w:szCs w:val="24"/>
        </w:rPr>
      </w:pPr>
    </w:p>
    <w:p w14:paraId="6B4F69B0" w14:textId="14C1F4B2" w:rsidR="00372655" w:rsidRPr="00372655" w:rsidRDefault="00000000" w:rsidP="00372655">
      <w:pPr>
        <w:pStyle w:val="Listaconvietas"/>
        <w:jc w:val="both"/>
        <w:rPr>
          <w:rFonts w:ascii="Arial" w:hAnsi="Arial" w:cs="Arial"/>
          <w:sz w:val="24"/>
          <w:szCs w:val="24"/>
          <w:lang w:val="es-CR"/>
        </w:rPr>
      </w:pPr>
      <w:r w:rsidRPr="00372655">
        <w:rPr>
          <w:rFonts w:ascii="Arial" w:hAnsi="Arial" w:cs="Arial"/>
          <w:sz w:val="24"/>
          <w:szCs w:val="24"/>
          <w:lang w:val="es-CR"/>
        </w:rPr>
        <w:t>El juego termina cuando ya no quedan preguntas.</w:t>
      </w:r>
    </w:p>
    <w:p w14:paraId="69AB6B2D" w14:textId="77777777" w:rsidR="00A06669" w:rsidRPr="00372655" w:rsidRDefault="00A06669" w:rsidP="00A06669">
      <w:pPr>
        <w:pStyle w:val="Listaconvietas"/>
        <w:numPr>
          <w:ilvl w:val="0"/>
          <w:numId w:val="0"/>
        </w:numPr>
        <w:jc w:val="both"/>
        <w:rPr>
          <w:rFonts w:ascii="Arial" w:hAnsi="Arial" w:cs="Arial"/>
          <w:sz w:val="24"/>
          <w:szCs w:val="24"/>
          <w:lang w:val="es-CR"/>
        </w:rPr>
      </w:pPr>
    </w:p>
    <w:p w14:paraId="703B7C94" w14:textId="77777777" w:rsidR="00A06669" w:rsidRPr="00372655" w:rsidRDefault="00A06669" w:rsidP="00A06669">
      <w:pPr>
        <w:pStyle w:val="Listaconvietas"/>
        <w:numPr>
          <w:ilvl w:val="0"/>
          <w:numId w:val="0"/>
        </w:numPr>
        <w:ind w:left="360" w:hanging="360"/>
        <w:jc w:val="center"/>
        <w:rPr>
          <w:rFonts w:ascii="Arial" w:hAnsi="Arial" w:cs="Arial"/>
          <w:b/>
          <w:bCs/>
          <w:sz w:val="24"/>
          <w:szCs w:val="24"/>
          <w:lang w:val="es-CR"/>
        </w:rPr>
      </w:pPr>
    </w:p>
    <w:p w14:paraId="352734CD" w14:textId="77777777" w:rsidR="005819E6" w:rsidRPr="00313877" w:rsidRDefault="00DA1711" w:rsidP="00313877">
      <w:pPr>
        <w:jc w:val="both"/>
        <w:rPr>
          <w:rFonts w:ascii="Arial" w:hAnsi="Arial" w:cs="Arial"/>
          <w:b/>
          <w:bCs/>
          <w:sz w:val="24"/>
          <w:szCs w:val="24"/>
        </w:rPr>
      </w:pPr>
      <w:r>
        <w:rPr>
          <w:rFonts w:ascii="Arial" w:hAnsi="Arial" w:cs="Arial"/>
          <w:b/>
          <w:bCs/>
          <w:sz w:val="24"/>
          <w:szCs w:val="24"/>
        </w:rPr>
        <w:t xml:space="preserve">7.2 </w:t>
      </w:r>
      <w:proofErr w:type="spellStart"/>
      <w:r>
        <w:rPr>
          <w:rFonts w:ascii="Arial" w:hAnsi="Arial" w:cs="Arial"/>
          <w:b/>
          <w:bCs/>
          <w:sz w:val="24"/>
          <w:szCs w:val="24"/>
        </w:rPr>
        <w:t>Controles</w:t>
      </w:r>
      <w:proofErr w:type="spellEnd"/>
      <w:r>
        <w:rPr>
          <w:rFonts w:ascii="Arial" w:hAnsi="Arial" w:cs="Arial"/>
          <w:b/>
          <w:bCs/>
          <w:sz w:val="24"/>
          <w:szCs w:val="24"/>
        </w:rPr>
        <w:t xml:space="preserve"> de </w:t>
      </w:r>
      <w:proofErr w:type="spellStart"/>
      <w:r>
        <w:rPr>
          <w:rFonts w:ascii="Arial" w:hAnsi="Arial" w:cs="Arial"/>
          <w:b/>
          <w:bCs/>
          <w:sz w:val="24"/>
          <w:szCs w:val="24"/>
        </w:rPr>
        <w:t>Teclado</w:t>
      </w:r>
      <w:proofErr w:type="spellEnd"/>
    </w:p>
    <w:p w14:paraId="3C2159D7"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b/>
          <w:bCs/>
          <w:sz w:val="24"/>
          <w:szCs w:val="24"/>
          <w:lang w:val="es-CR"/>
        </w:rPr>
        <w:t>En el juego:</w:t>
      </w:r>
      <w:r w:rsidRPr="00372655">
        <w:rPr>
          <w:rFonts w:ascii="Arial" w:hAnsi="Arial" w:cs="Arial"/>
          <w:sz w:val="24"/>
          <w:szCs w:val="24"/>
          <w:lang w:val="es-CR"/>
        </w:rPr>
        <w:t xml:space="preserve"> A–Z escribe letras, </w:t>
      </w:r>
      <w:proofErr w:type="spellStart"/>
      <w:r w:rsidRPr="00372655">
        <w:rPr>
          <w:rFonts w:ascii="Arial" w:hAnsi="Arial" w:cs="Arial"/>
          <w:sz w:val="24"/>
          <w:szCs w:val="24"/>
          <w:lang w:val="es-CR"/>
        </w:rPr>
        <w:t>Backspace</w:t>
      </w:r>
      <w:proofErr w:type="spellEnd"/>
      <w:r w:rsidRPr="00372655">
        <w:rPr>
          <w:rFonts w:ascii="Arial" w:hAnsi="Arial" w:cs="Arial"/>
          <w:sz w:val="24"/>
          <w:szCs w:val="24"/>
          <w:lang w:val="es-CR"/>
        </w:rPr>
        <w:t xml:space="preserve"> borra la última letra editable, Enter valida la respuesta y </w:t>
      </w:r>
      <w:proofErr w:type="spellStart"/>
      <w:r w:rsidRPr="00372655">
        <w:rPr>
          <w:rFonts w:ascii="Arial" w:hAnsi="Arial" w:cs="Arial"/>
          <w:sz w:val="24"/>
          <w:szCs w:val="24"/>
          <w:lang w:val="es-CR"/>
        </w:rPr>
        <w:t>Esc</w:t>
      </w:r>
      <w:proofErr w:type="spellEnd"/>
      <w:r w:rsidRPr="00372655">
        <w:rPr>
          <w:rFonts w:ascii="Arial" w:hAnsi="Arial" w:cs="Arial"/>
          <w:sz w:val="24"/>
          <w:szCs w:val="24"/>
          <w:lang w:val="es-CR"/>
        </w:rPr>
        <w:t xml:space="preserve"> abre la confirmación de Skip.</w:t>
      </w:r>
    </w:p>
    <w:p w14:paraId="66805DE0"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b/>
          <w:bCs/>
          <w:sz w:val="24"/>
          <w:szCs w:val="24"/>
          <w:lang w:val="es-CR"/>
        </w:rPr>
        <w:t>En la pantalla de repaso:</w:t>
      </w:r>
      <w:r w:rsidRPr="00372655">
        <w:rPr>
          <w:rFonts w:ascii="Arial" w:hAnsi="Arial" w:cs="Arial"/>
          <w:sz w:val="24"/>
          <w:szCs w:val="24"/>
          <w:lang w:val="es-CR"/>
        </w:rPr>
        <w:t xml:space="preserve"> flecha derecha = siguiente pregunta, flecha izquierda = pregunta anterior y </w:t>
      </w:r>
      <w:proofErr w:type="spellStart"/>
      <w:r w:rsidRPr="00372655">
        <w:rPr>
          <w:rFonts w:ascii="Arial" w:hAnsi="Arial" w:cs="Arial"/>
          <w:sz w:val="24"/>
          <w:szCs w:val="24"/>
          <w:lang w:val="es-CR"/>
        </w:rPr>
        <w:t>Esc</w:t>
      </w:r>
      <w:proofErr w:type="spellEnd"/>
      <w:r w:rsidRPr="00372655">
        <w:rPr>
          <w:rFonts w:ascii="Arial" w:hAnsi="Arial" w:cs="Arial"/>
          <w:sz w:val="24"/>
          <w:szCs w:val="24"/>
          <w:lang w:val="es-CR"/>
        </w:rPr>
        <w:t xml:space="preserve"> = volver al menú principal.</w:t>
      </w:r>
    </w:p>
    <w:p w14:paraId="659E533B" w14:textId="77777777" w:rsidR="00313877" w:rsidRPr="00313877" w:rsidRDefault="00DA1711" w:rsidP="00313877">
      <w:pPr>
        <w:rPr>
          <w:rFonts w:ascii="Arial" w:hAnsi="Arial" w:cs="Arial"/>
          <w:b/>
          <w:bCs/>
          <w:sz w:val="24"/>
          <w:szCs w:val="24"/>
        </w:rPr>
      </w:pPr>
      <w:r>
        <w:rPr>
          <w:rFonts w:ascii="Arial" w:hAnsi="Arial" w:cs="Arial"/>
          <w:b/>
          <w:bCs/>
          <w:sz w:val="24"/>
          <w:szCs w:val="24"/>
        </w:rPr>
        <w:t xml:space="preserve">7.3 Sistema de </w:t>
      </w:r>
      <w:proofErr w:type="spellStart"/>
      <w:r>
        <w:rPr>
          <w:rFonts w:ascii="Arial" w:hAnsi="Arial" w:cs="Arial"/>
          <w:b/>
          <w:bCs/>
          <w:sz w:val="24"/>
          <w:szCs w:val="24"/>
        </w:rPr>
        <w:t>Puntaje</w:t>
      </w:r>
      <w:proofErr w:type="spellEnd"/>
    </w:p>
    <w:p w14:paraId="05EBFE1E" w14:textId="77777777" w:rsidR="00313877" w:rsidRPr="00372655" w:rsidRDefault="00313877" w:rsidP="00313877">
      <w:pPr>
        <w:pStyle w:val="Listaconvietas"/>
        <w:rPr>
          <w:rFonts w:ascii="Arial" w:hAnsi="Arial" w:cs="Arial"/>
          <w:sz w:val="24"/>
          <w:szCs w:val="24"/>
          <w:lang w:val="es-CR"/>
        </w:rPr>
      </w:pPr>
      <w:r w:rsidRPr="00372655">
        <w:rPr>
          <w:rFonts w:ascii="Arial" w:hAnsi="Arial" w:cs="Arial"/>
          <w:sz w:val="24"/>
          <w:szCs w:val="24"/>
          <w:lang w:val="es-CR"/>
        </w:rPr>
        <w:t>El puntaje depende solo de dos cosas: el tiempo que tarda en responder y cuántos errores comete.</w:t>
      </w:r>
    </w:p>
    <w:p w14:paraId="498065CB" w14:textId="7D73035B" w:rsidR="005819E6" w:rsidRPr="00372655" w:rsidRDefault="00000000" w:rsidP="00313877">
      <w:pPr>
        <w:pStyle w:val="Listaconvietas"/>
        <w:rPr>
          <w:rFonts w:ascii="Arial" w:hAnsi="Arial" w:cs="Arial"/>
          <w:sz w:val="24"/>
          <w:szCs w:val="24"/>
          <w:lang w:val="es-CR"/>
        </w:rPr>
      </w:pPr>
      <w:r w:rsidRPr="00372655">
        <w:rPr>
          <w:rFonts w:ascii="Arial" w:hAnsi="Arial" w:cs="Arial"/>
          <w:sz w:val="24"/>
          <w:szCs w:val="24"/>
          <w:lang w:val="es-CR"/>
        </w:rPr>
        <w:t>La racha</w:t>
      </w:r>
      <w:r w:rsidR="00372655">
        <w:rPr>
          <w:rFonts w:ascii="Arial" w:hAnsi="Arial" w:cs="Arial"/>
          <w:sz w:val="24"/>
          <w:szCs w:val="24"/>
          <w:lang w:val="es-CR"/>
        </w:rPr>
        <w:t xml:space="preserve"> </w:t>
      </w:r>
      <w:r w:rsidRPr="00372655">
        <w:rPr>
          <w:rFonts w:ascii="Arial" w:hAnsi="Arial" w:cs="Arial"/>
          <w:sz w:val="24"/>
          <w:szCs w:val="24"/>
          <w:lang w:val="es-CR"/>
        </w:rPr>
        <w:t>solo sube cuando responde bien sin cometer errores.</w:t>
      </w:r>
    </w:p>
    <w:p w14:paraId="5DCDEC9E" w14:textId="4E539A1E" w:rsidR="005819E6" w:rsidRPr="00372655" w:rsidRDefault="00000000" w:rsidP="00313877">
      <w:pPr>
        <w:pStyle w:val="Listaconvietas"/>
        <w:rPr>
          <w:rFonts w:ascii="Arial" w:hAnsi="Arial" w:cs="Arial"/>
          <w:sz w:val="24"/>
          <w:szCs w:val="24"/>
          <w:lang w:val="es-CR"/>
        </w:rPr>
      </w:pPr>
      <w:r w:rsidRPr="00372655">
        <w:rPr>
          <w:rFonts w:ascii="Arial" w:hAnsi="Arial" w:cs="Arial"/>
          <w:sz w:val="24"/>
          <w:szCs w:val="24"/>
          <w:lang w:val="es-CR"/>
        </w:rPr>
        <w:t xml:space="preserve">Si acierta una </w:t>
      </w:r>
      <w:r w:rsidR="00372655" w:rsidRPr="00372655">
        <w:rPr>
          <w:rFonts w:ascii="Arial" w:hAnsi="Arial" w:cs="Arial"/>
          <w:sz w:val="24"/>
          <w:szCs w:val="24"/>
          <w:lang w:val="es-CR"/>
        </w:rPr>
        <w:t>pregunta,</w:t>
      </w:r>
      <w:r w:rsidRPr="00372655">
        <w:rPr>
          <w:rFonts w:ascii="Arial" w:hAnsi="Arial" w:cs="Arial"/>
          <w:sz w:val="24"/>
          <w:szCs w:val="24"/>
          <w:lang w:val="es-CR"/>
        </w:rPr>
        <w:t xml:space="preserve"> pero se equivocó antes, la racha vuelve a 0.</w:t>
      </w:r>
    </w:p>
    <w:p w14:paraId="3FFB5B5D" w14:textId="784C5B12" w:rsidR="005819E6" w:rsidRPr="00372655" w:rsidRDefault="00000000" w:rsidP="00313877">
      <w:pPr>
        <w:pStyle w:val="Listaconvietas"/>
        <w:rPr>
          <w:rFonts w:ascii="Arial" w:hAnsi="Arial" w:cs="Arial"/>
          <w:sz w:val="24"/>
          <w:szCs w:val="24"/>
          <w:lang w:val="es-CR"/>
        </w:rPr>
      </w:pPr>
      <w:r w:rsidRPr="00372655">
        <w:rPr>
          <w:rFonts w:ascii="Arial" w:hAnsi="Arial" w:cs="Arial"/>
          <w:sz w:val="24"/>
          <w:szCs w:val="24"/>
          <w:lang w:val="es-CR"/>
        </w:rPr>
        <w:t>Si usa Skip, la racha también vuelve a 0.</w:t>
      </w:r>
    </w:p>
    <w:p w14:paraId="28ECE331" w14:textId="77777777" w:rsidR="00313877" w:rsidRPr="00372655" w:rsidRDefault="00313877" w:rsidP="00313877">
      <w:pPr>
        <w:pStyle w:val="Listaconvietas"/>
        <w:rPr>
          <w:rFonts w:ascii="Arial" w:hAnsi="Arial" w:cs="Arial"/>
          <w:sz w:val="24"/>
          <w:szCs w:val="24"/>
          <w:lang w:val="es-CR"/>
        </w:rPr>
      </w:pPr>
      <w:r w:rsidRPr="00372655">
        <w:rPr>
          <w:rFonts w:ascii="Arial" w:hAnsi="Arial" w:cs="Arial"/>
          <w:sz w:val="24"/>
          <w:szCs w:val="24"/>
          <w:lang w:val="es-CR"/>
        </w:rPr>
        <w:t>Puede usar comodines para aumentar el puntaje.</w:t>
      </w:r>
    </w:p>
    <w:p w14:paraId="6CC8DAEF" w14:textId="71FAA500" w:rsidR="00313877" w:rsidRPr="00372655" w:rsidRDefault="00000000" w:rsidP="00372655">
      <w:pPr>
        <w:pStyle w:val="Listaconvietas"/>
        <w:rPr>
          <w:rFonts w:ascii="Arial" w:hAnsi="Arial" w:cs="Arial"/>
          <w:sz w:val="24"/>
          <w:szCs w:val="24"/>
          <w:lang w:val="es-CR"/>
        </w:rPr>
      </w:pPr>
      <w:r w:rsidRPr="00372655">
        <w:rPr>
          <w:rFonts w:ascii="Arial" w:hAnsi="Arial" w:cs="Arial"/>
          <w:sz w:val="24"/>
          <w:szCs w:val="24"/>
          <w:lang w:val="es-CR"/>
        </w:rPr>
        <w:t>El nivel de conocimiento se calcula con los puntos base (antes del bono por racha).</w:t>
      </w:r>
    </w:p>
    <w:p w14:paraId="708405A5" w14:textId="77777777" w:rsidR="005819E6" w:rsidRPr="00313877" w:rsidRDefault="00DA1711">
      <w:pPr>
        <w:rPr>
          <w:rFonts w:ascii="Arial" w:hAnsi="Arial" w:cs="Arial"/>
          <w:b/>
          <w:bCs/>
          <w:sz w:val="24"/>
          <w:szCs w:val="24"/>
        </w:rPr>
      </w:pPr>
      <w:r>
        <w:rPr>
          <w:rFonts w:ascii="Arial" w:hAnsi="Arial" w:cs="Arial"/>
          <w:b/>
          <w:bCs/>
          <w:sz w:val="24"/>
          <w:szCs w:val="24"/>
        </w:rPr>
        <w:lastRenderedPageBreak/>
        <w:t xml:space="preserve">7.4 </w:t>
      </w:r>
      <w:proofErr w:type="spellStart"/>
      <w:r>
        <w:rPr>
          <w:rFonts w:ascii="Arial" w:hAnsi="Arial" w:cs="Arial"/>
          <w:b/>
          <w:bCs/>
          <w:sz w:val="24"/>
          <w:szCs w:val="24"/>
        </w:rPr>
        <w:t>Niveles</w:t>
      </w:r>
      <w:proofErr w:type="spellEnd"/>
      <w:r>
        <w:rPr>
          <w:rFonts w:ascii="Arial" w:hAnsi="Arial" w:cs="Arial"/>
          <w:b/>
          <w:bCs/>
          <w:sz w:val="24"/>
          <w:szCs w:val="24"/>
        </w:rPr>
        <w:t xml:space="preserve"> de Conocimiento</w:t>
      </w:r>
    </w:p>
    <w:p w14:paraId="13D990D7" w14:textId="77777777" w:rsidR="005819E6" w:rsidRPr="00313877" w:rsidRDefault="00000000" w:rsidP="00313877">
      <w:pPr>
        <w:pStyle w:val="Listaconvietas"/>
        <w:jc w:val="both"/>
        <w:rPr>
          <w:rFonts w:ascii="Arial" w:hAnsi="Arial" w:cs="Arial"/>
          <w:sz w:val="24"/>
          <w:szCs w:val="24"/>
        </w:rPr>
      </w:pPr>
      <w:r w:rsidRPr="00372655">
        <w:rPr>
          <w:rFonts w:ascii="Arial" w:hAnsi="Arial" w:cs="Arial"/>
          <w:b/>
          <w:bCs/>
          <w:sz w:val="24"/>
          <w:szCs w:val="24"/>
        </w:rPr>
        <w:t>Principiante:</w:t>
      </w:r>
      <w:r w:rsidRPr="00313877">
        <w:rPr>
          <w:rFonts w:ascii="Arial" w:hAnsi="Arial" w:cs="Arial"/>
          <w:sz w:val="24"/>
          <w:szCs w:val="24"/>
        </w:rPr>
        <w:t xml:space="preserve"> &lt; 40%</w:t>
      </w:r>
    </w:p>
    <w:p w14:paraId="1C96525D" w14:textId="77777777" w:rsidR="005819E6" w:rsidRPr="00313877" w:rsidRDefault="00000000" w:rsidP="00313877">
      <w:pPr>
        <w:pStyle w:val="Listaconvietas"/>
        <w:jc w:val="both"/>
        <w:rPr>
          <w:rFonts w:ascii="Arial" w:hAnsi="Arial" w:cs="Arial"/>
          <w:sz w:val="24"/>
          <w:szCs w:val="24"/>
        </w:rPr>
      </w:pPr>
      <w:r w:rsidRPr="00372655">
        <w:rPr>
          <w:rFonts w:ascii="Arial" w:hAnsi="Arial" w:cs="Arial"/>
          <w:b/>
          <w:bCs/>
          <w:sz w:val="24"/>
          <w:szCs w:val="24"/>
        </w:rPr>
        <w:t>Estudiante:</w:t>
      </w:r>
      <w:r w:rsidRPr="00313877">
        <w:rPr>
          <w:rFonts w:ascii="Arial" w:hAnsi="Arial" w:cs="Arial"/>
          <w:sz w:val="24"/>
          <w:szCs w:val="24"/>
        </w:rPr>
        <w:t xml:space="preserve"> 40% a &lt; 55%</w:t>
      </w:r>
    </w:p>
    <w:p w14:paraId="4DE26D7C" w14:textId="77777777" w:rsidR="005819E6" w:rsidRPr="00313877" w:rsidRDefault="00000000" w:rsidP="00313877">
      <w:pPr>
        <w:pStyle w:val="Listaconvietas"/>
        <w:jc w:val="both"/>
        <w:rPr>
          <w:rFonts w:ascii="Arial" w:hAnsi="Arial" w:cs="Arial"/>
          <w:sz w:val="24"/>
          <w:szCs w:val="24"/>
        </w:rPr>
      </w:pPr>
      <w:r w:rsidRPr="00372655">
        <w:rPr>
          <w:rFonts w:ascii="Arial" w:hAnsi="Arial" w:cs="Arial"/>
          <w:b/>
          <w:bCs/>
          <w:sz w:val="24"/>
          <w:szCs w:val="24"/>
        </w:rPr>
        <w:t>Profesional:</w:t>
      </w:r>
      <w:r w:rsidRPr="00313877">
        <w:rPr>
          <w:rFonts w:ascii="Arial" w:hAnsi="Arial" w:cs="Arial"/>
          <w:sz w:val="24"/>
          <w:szCs w:val="24"/>
        </w:rPr>
        <w:t xml:space="preserve"> 55% a &lt; 70%</w:t>
      </w:r>
    </w:p>
    <w:p w14:paraId="028F14A1" w14:textId="77777777" w:rsidR="005819E6" w:rsidRPr="00313877" w:rsidRDefault="00000000" w:rsidP="00313877">
      <w:pPr>
        <w:pStyle w:val="Listaconvietas"/>
        <w:jc w:val="both"/>
        <w:rPr>
          <w:rFonts w:ascii="Arial" w:hAnsi="Arial" w:cs="Arial"/>
          <w:sz w:val="24"/>
          <w:szCs w:val="24"/>
        </w:rPr>
      </w:pPr>
      <w:r w:rsidRPr="00372655">
        <w:rPr>
          <w:rFonts w:ascii="Arial" w:hAnsi="Arial" w:cs="Arial"/>
          <w:b/>
          <w:bCs/>
          <w:sz w:val="24"/>
          <w:szCs w:val="24"/>
        </w:rPr>
        <w:t>Experto:</w:t>
      </w:r>
      <w:r w:rsidRPr="00313877">
        <w:rPr>
          <w:rFonts w:ascii="Arial" w:hAnsi="Arial" w:cs="Arial"/>
          <w:sz w:val="24"/>
          <w:szCs w:val="24"/>
        </w:rPr>
        <w:t xml:space="preserve"> 70% a &lt; 85%</w:t>
      </w:r>
    </w:p>
    <w:p w14:paraId="46170B27" w14:textId="77777777" w:rsidR="005819E6" w:rsidRDefault="00000000" w:rsidP="00313877">
      <w:pPr>
        <w:pStyle w:val="Listaconvietas"/>
        <w:jc w:val="both"/>
        <w:rPr>
          <w:rFonts w:ascii="Arial" w:hAnsi="Arial" w:cs="Arial"/>
          <w:sz w:val="24"/>
          <w:szCs w:val="24"/>
        </w:rPr>
      </w:pPr>
      <w:r w:rsidRPr="00372655">
        <w:rPr>
          <w:rFonts w:ascii="Arial" w:hAnsi="Arial" w:cs="Arial"/>
          <w:b/>
          <w:bCs/>
          <w:sz w:val="24"/>
          <w:szCs w:val="24"/>
        </w:rPr>
        <w:t>Máster:</w:t>
      </w:r>
      <w:r w:rsidRPr="00313877">
        <w:rPr>
          <w:rFonts w:ascii="Arial" w:hAnsi="Arial" w:cs="Arial"/>
          <w:sz w:val="24"/>
          <w:szCs w:val="24"/>
        </w:rPr>
        <w:t xml:space="preserve"> &gt;= 85%</w:t>
      </w:r>
    </w:p>
    <w:p w14:paraId="7D13A684" w14:textId="77777777" w:rsidR="00313877" w:rsidRPr="00313877" w:rsidRDefault="00313877" w:rsidP="00313877">
      <w:pPr>
        <w:pStyle w:val="Listaconvietas"/>
        <w:numPr>
          <w:ilvl w:val="0"/>
          <w:numId w:val="0"/>
        </w:numPr>
        <w:jc w:val="both"/>
        <w:rPr>
          <w:rFonts w:ascii="Arial" w:hAnsi="Arial" w:cs="Arial"/>
          <w:sz w:val="24"/>
          <w:szCs w:val="24"/>
        </w:rPr>
      </w:pPr>
    </w:p>
    <w:p w14:paraId="75E81481" w14:textId="77777777" w:rsidR="005819E6" w:rsidRPr="00313877" w:rsidRDefault="00DA1711" w:rsidP="00313877">
      <w:pPr>
        <w:jc w:val="both"/>
        <w:rPr>
          <w:rFonts w:ascii="Arial" w:hAnsi="Arial" w:cs="Arial"/>
          <w:b/>
          <w:bCs/>
          <w:sz w:val="24"/>
          <w:szCs w:val="24"/>
        </w:rPr>
      </w:pPr>
      <w:r>
        <w:rPr>
          <w:rFonts w:ascii="Arial" w:hAnsi="Arial" w:cs="Arial"/>
          <w:b/>
          <w:bCs/>
          <w:sz w:val="24"/>
          <w:szCs w:val="24"/>
        </w:rPr>
        <w:t>7.5 Comodines (Sistema de Cargas)</w:t>
      </w:r>
    </w:p>
    <w:p w14:paraId="6367911F"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sz w:val="24"/>
          <w:szCs w:val="24"/>
          <w:lang w:val="es-CR"/>
        </w:rPr>
        <w:t>Las cargas compartidas empiezan en 1 y tienen un máximo de 3.</w:t>
      </w:r>
    </w:p>
    <w:p w14:paraId="173740A2" w14:textId="77777777" w:rsidR="005819E6" w:rsidRPr="00313877" w:rsidRDefault="00000000" w:rsidP="00313877">
      <w:pPr>
        <w:pStyle w:val="Listaconvietas"/>
        <w:jc w:val="both"/>
        <w:rPr>
          <w:rFonts w:ascii="Arial" w:hAnsi="Arial" w:cs="Arial"/>
          <w:sz w:val="24"/>
          <w:szCs w:val="24"/>
        </w:rPr>
      </w:pPr>
      <w:r w:rsidRPr="00372655">
        <w:rPr>
          <w:rFonts w:ascii="Arial" w:hAnsi="Arial" w:cs="Arial"/>
          <w:b/>
          <w:bCs/>
          <w:sz w:val="24"/>
          <w:szCs w:val="24"/>
        </w:rPr>
        <w:t>Reveal Letter cuesta:</w:t>
      </w:r>
      <w:r w:rsidRPr="00313877">
        <w:rPr>
          <w:rFonts w:ascii="Arial" w:hAnsi="Arial" w:cs="Arial"/>
          <w:sz w:val="24"/>
          <w:szCs w:val="24"/>
        </w:rPr>
        <w:t xml:space="preserve"> 1 carga.</w:t>
      </w:r>
    </w:p>
    <w:p w14:paraId="3DB74FAF" w14:textId="77777777" w:rsidR="005819E6" w:rsidRPr="00313877" w:rsidRDefault="00000000" w:rsidP="00313877">
      <w:pPr>
        <w:pStyle w:val="Listaconvietas"/>
        <w:jc w:val="both"/>
        <w:rPr>
          <w:rFonts w:ascii="Arial" w:hAnsi="Arial" w:cs="Arial"/>
          <w:sz w:val="24"/>
          <w:szCs w:val="24"/>
        </w:rPr>
      </w:pPr>
      <w:r w:rsidRPr="00372655">
        <w:rPr>
          <w:rFonts w:ascii="Arial" w:hAnsi="Arial" w:cs="Arial"/>
          <w:b/>
          <w:bCs/>
          <w:sz w:val="24"/>
          <w:szCs w:val="24"/>
        </w:rPr>
        <w:t>Freeze Timer cuesta:</w:t>
      </w:r>
      <w:r w:rsidRPr="00313877">
        <w:rPr>
          <w:rFonts w:ascii="Arial" w:hAnsi="Arial" w:cs="Arial"/>
          <w:sz w:val="24"/>
          <w:szCs w:val="24"/>
        </w:rPr>
        <w:t xml:space="preserve"> 1 carga.</w:t>
      </w:r>
    </w:p>
    <w:p w14:paraId="3C78B555"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b/>
          <w:bCs/>
          <w:sz w:val="24"/>
          <w:szCs w:val="24"/>
          <w:lang w:val="es-CR"/>
        </w:rPr>
        <w:t>Double Points cuesta:</w:t>
      </w:r>
      <w:r w:rsidRPr="00372655">
        <w:rPr>
          <w:rFonts w:ascii="Arial" w:hAnsi="Arial" w:cs="Arial"/>
          <w:sz w:val="24"/>
          <w:szCs w:val="24"/>
          <w:lang w:val="es-CR"/>
        </w:rPr>
        <w:t xml:space="preserve"> 1 carga por activación.</w:t>
      </w:r>
    </w:p>
    <w:p w14:paraId="7DD13FAA"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sz w:val="24"/>
          <w:szCs w:val="24"/>
          <w:lang w:val="es-CR"/>
        </w:rPr>
        <w:t>Double Points se puede acumular hasta 3 veces en una misma pregunta (x2, x4, x8).</w:t>
      </w:r>
    </w:p>
    <w:p w14:paraId="5F844907"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sz w:val="24"/>
          <w:szCs w:val="24"/>
          <w:lang w:val="es-CR"/>
        </w:rPr>
        <w:t>Freeze detiene el temporizador de la pregunta actual.</w:t>
      </w:r>
    </w:p>
    <w:p w14:paraId="70F27D83"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sz w:val="24"/>
          <w:szCs w:val="24"/>
          <w:lang w:val="es-CR"/>
        </w:rPr>
        <w:t>Reveal Letter completa una posición aleatoria que aún no está correcta y la marca como revelada.</w:t>
      </w:r>
    </w:p>
    <w:p w14:paraId="21C600FB"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b/>
          <w:bCs/>
          <w:sz w:val="24"/>
          <w:szCs w:val="24"/>
          <w:lang w:val="es-CR"/>
        </w:rPr>
        <w:t>Recompensa rango A:</w:t>
      </w:r>
      <w:r w:rsidRPr="00372655">
        <w:rPr>
          <w:rFonts w:ascii="Arial" w:hAnsi="Arial" w:cs="Arial"/>
          <w:sz w:val="24"/>
          <w:szCs w:val="24"/>
          <w:lang w:val="es-CR"/>
        </w:rPr>
        <w:t xml:space="preserve"> +1 carga si responde correcto con 0 errores y consigue al menos el 80% de los puntos posibles (sin contar la racha).</w:t>
      </w:r>
    </w:p>
    <w:p w14:paraId="4420505C"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b/>
          <w:bCs/>
          <w:sz w:val="24"/>
          <w:szCs w:val="24"/>
          <w:lang w:val="es-CR"/>
        </w:rPr>
        <w:t>Recompensa rango S:</w:t>
      </w:r>
      <w:r w:rsidRPr="00372655">
        <w:rPr>
          <w:rFonts w:ascii="Arial" w:hAnsi="Arial" w:cs="Arial"/>
          <w:sz w:val="24"/>
          <w:szCs w:val="24"/>
          <w:lang w:val="es-CR"/>
        </w:rPr>
        <w:t xml:space="preserve"> +1 carga adicional si responde correcto con 0 errores, no usa comodines y consigue al menos el 90% de los puntos posibles (sin contar la racha).</w:t>
      </w:r>
    </w:p>
    <w:p w14:paraId="26B7B596" w14:textId="77777777" w:rsidR="005819E6" w:rsidRPr="00372655" w:rsidRDefault="00000000" w:rsidP="00313877">
      <w:pPr>
        <w:pStyle w:val="Listaconvietas"/>
        <w:jc w:val="both"/>
        <w:rPr>
          <w:rFonts w:ascii="Arial" w:hAnsi="Arial" w:cs="Arial"/>
          <w:sz w:val="24"/>
          <w:szCs w:val="24"/>
          <w:lang w:val="es-CR"/>
        </w:rPr>
      </w:pPr>
      <w:proofErr w:type="spellStart"/>
      <w:r w:rsidRPr="00A80857">
        <w:rPr>
          <w:rFonts w:ascii="Arial" w:hAnsi="Arial" w:cs="Arial"/>
          <w:b/>
          <w:bCs/>
          <w:sz w:val="24"/>
          <w:szCs w:val="24"/>
          <w:lang w:val="es-CR"/>
        </w:rPr>
        <w:t>Anti-frustración</w:t>
      </w:r>
      <w:proofErr w:type="spellEnd"/>
      <w:r w:rsidRPr="00A80857">
        <w:rPr>
          <w:rFonts w:ascii="Arial" w:hAnsi="Arial" w:cs="Arial"/>
          <w:b/>
          <w:bCs/>
          <w:sz w:val="24"/>
          <w:szCs w:val="24"/>
          <w:lang w:val="es-CR"/>
        </w:rPr>
        <w:t>:</w:t>
      </w:r>
      <w:r w:rsidRPr="00372655">
        <w:rPr>
          <w:rFonts w:ascii="Arial" w:hAnsi="Arial" w:cs="Arial"/>
          <w:sz w:val="24"/>
          <w:szCs w:val="24"/>
          <w:lang w:val="es-CR"/>
        </w:rPr>
        <w:t xml:space="preserve"> después de 3 preguntas seguidas sin ganar una carga, el juego otorga +1 carga.</w:t>
      </w:r>
    </w:p>
    <w:p w14:paraId="70BDFF00" w14:textId="77777777" w:rsidR="005819E6" w:rsidRPr="00313877" w:rsidRDefault="00DA1711" w:rsidP="00313877">
      <w:pPr>
        <w:jc w:val="both"/>
        <w:rPr>
          <w:rFonts w:ascii="Arial" w:hAnsi="Arial" w:cs="Arial"/>
          <w:b/>
          <w:bCs/>
          <w:sz w:val="24"/>
          <w:szCs w:val="24"/>
        </w:rPr>
      </w:pPr>
      <w:r>
        <w:rPr>
          <w:rFonts w:ascii="Arial" w:hAnsi="Arial" w:cs="Arial"/>
          <w:b/>
          <w:bCs/>
          <w:sz w:val="24"/>
          <w:szCs w:val="24"/>
        </w:rPr>
        <w:t xml:space="preserve">7.6 </w:t>
      </w:r>
      <w:proofErr w:type="spellStart"/>
      <w:r>
        <w:rPr>
          <w:rFonts w:ascii="Arial" w:hAnsi="Arial" w:cs="Arial"/>
          <w:b/>
          <w:bCs/>
          <w:sz w:val="24"/>
          <w:szCs w:val="24"/>
        </w:rPr>
        <w:t>Comportamiento</w:t>
      </w:r>
      <w:proofErr w:type="spellEnd"/>
      <w:r>
        <w:rPr>
          <w:rFonts w:ascii="Arial" w:hAnsi="Arial" w:cs="Arial"/>
          <w:b/>
          <w:bCs/>
          <w:sz w:val="24"/>
          <w:szCs w:val="24"/>
        </w:rPr>
        <w:t xml:space="preserve"> del Audio</w:t>
      </w:r>
    </w:p>
    <w:p w14:paraId="43EC9617"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sz w:val="24"/>
          <w:szCs w:val="24"/>
          <w:lang w:val="es-CR"/>
        </w:rPr>
        <w:t>El audio de la definición (Texto a Voz) se reproduce automáticamente al cargar una pregunta si el audio está activado.</w:t>
      </w:r>
    </w:p>
    <w:p w14:paraId="6646CA31"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sz w:val="24"/>
          <w:szCs w:val="24"/>
          <w:lang w:val="es-CR"/>
        </w:rPr>
        <w:t>El botón de audio en juego/repaso activa o silencia el audio.</w:t>
      </w:r>
    </w:p>
    <w:p w14:paraId="44C7B1D6"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sz w:val="24"/>
          <w:szCs w:val="24"/>
          <w:lang w:val="es-CR"/>
        </w:rPr>
        <w:t xml:space="preserve">Los efectos de sonido incluyen </w:t>
      </w:r>
      <w:proofErr w:type="spellStart"/>
      <w:r w:rsidRPr="00372655">
        <w:rPr>
          <w:rFonts w:ascii="Arial" w:hAnsi="Arial" w:cs="Arial"/>
          <w:sz w:val="24"/>
          <w:szCs w:val="24"/>
          <w:lang w:val="es-CR"/>
        </w:rPr>
        <w:t>hover</w:t>
      </w:r>
      <w:proofErr w:type="spellEnd"/>
      <w:r w:rsidRPr="00372655">
        <w:rPr>
          <w:rFonts w:ascii="Arial" w:hAnsi="Arial" w:cs="Arial"/>
          <w:sz w:val="24"/>
          <w:szCs w:val="24"/>
          <w:lang w:val="es-CR"/>
        </w:rPr>
        <w:t xml:space="preserve"> (pasar el cursor), </w:t>
      </w:r>
      <w:proofErr w:type="spellStart"/>
      <w:r w:rsidRPr="00372655">
        <w:rPr>
          <w:rFonts w:ascii="Arial" w:hAnsi="Arial" w:cs="Arial"/>
          <w:sz w:val="24"/>
          <w:szCs w:val="24"/>
          <w:lang w:val="es-CR"/>
        </w:rPr>
        <w:t>click</w:t>
      </w:r>
      <w:proofErr w:type="spellEnd"/>
      <w:r w:rsidRPr="00372655">
        <w:rPr>
          <w:rFonts w:ascii="Arial" w:hAnsi="Arial" w:cs="Arial"/>
          <w:sz w:val="24"/>
          <w:szCs w:val="24"/>
          <w:lang w:val="es-CR"/>
        </w:rPr>
        <w:t xml:space="preserve">, correcto, incorrecto, </w:t>
      </w:r>
      <w:proofErr w:type="spellStart"/>
      <w:r w:rsidRPr="00372655">
        <w:rPr>
          <w:rFonts w:ascii="Arial" w:hAnsi="Arial" w:cs="Arial"/>
          <w:sz w:val="24"/>
          <w:szCs w:val="24"/>
          <w:lang w:val="es-CR"/>
        </w:rPr>
        <w:t>freeze</w:t>
      </w:r>
      <w:proofErr w:type="spellEnd"/>
      <w:r w:rsidRPr="00372655">
        <w:rPr>
          <w:rFonts w:ascii="Arial" w:hAnsi="Arial" w:cs="Arial"/>
          <w:sz w:val="24"/>
          <w:szCs w:val="24"/>
          <w:lang w:val="es-CR"/>
        </w:rPr>
        <w:t xml:space="preserve">, puntos, </w:t>
      </w:r>
      <w:proofErr w:type="spellStart"/>
      <w:r w:rsidRPr="00372655">
        <w:rPr>
          <w:rFonts w:ascii="Arial" w:hAnsi="Arial" w:cs="Arial"/>
          <w:sz w:val="24"/>
          <w:szCs w:val="24"/>
          <w:lang w:val="es-CR"/>
        </w:rPr>
        <w:t>reveal</w:t>
      </w:r>
      <w:proofErr w:type="spellEnd"/>
      <w:r w:rsidRPr="00372655">
        <w:rPr>
          <w:rFonts w:ascii="Arial" w:hAnsi="Arial" w:cs="Arial"/>
          <w:sz w:val="24"/>
          <w:szCs w:val="24"/>
          <w:lang w:val="es-CR"/>
        </w:rPr>
        <w:t xml:space="preserve"> y </w:t>
      </w:r>
      <w:proofErr w:type="spellStart"/>
      <w:r w:rsidRPr="00372655">
        <w:rPr>
          <w:rFonts w:ascii="Arial" w:hAnsi="Arial" w:cs="Arial"/>
          <w:sz w:val="24"/>
          <w:szCs w:val="24"/>
          <w:lang w:val="es-CR"/>
        </w:rPr>
        <w:t>win</w:t>
      </w:r>
      <w:proofErr w:type="spellEnd"/>
      <w:r w:rsidRPr="00372655">
        <w:rPr>
          <w:rFonts w:ascii="Arial" w:hAnsi="Arial" w:cs="Arial"/>
          <w:sz w:val="24"/>
          <w:szCs w:val="24"/>
          <w:lang w:val="es-CR"/>
        </w:rPr>
        <w:t>.</w:t>
      </w:r>
    </w:p>
    <w:p w14:paraId="3BFE3822" w14:textId="77777777" w:rsidR="005819E6" w:rsidRPr="00313877" w:rsidRDefault="00DA1711" w:rsidP="00313877">
      <w:pPr>
        <w:pStyle w:val="Ttulo2"/>
        <w:jc w:val="both"/>
        <w:rPr>
          <w:rFonts w:ascii="Arial" w:hAnsi="Arial" w:cs="Arial"/>
          <w:sz w:val="24"/>
          <w:szCs w:val="24"/>
        </w:rPr>
      </w:pPr>
      <w:r>
        <w:rPr>
          <w:rFonts w:ascii="Arial" w:hAnsi="Arial" w:cs="Arial"/>
          <w:sz w:val="24"/>
          <w:szCs w:val="24"/>
        </w:rPr>
        <w:t>8. Reglas de Gestión de Preguntas</w:t>
      </w:r>
    </w:p>
    <w:p w14:paraId="22BC3E94"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b/>
          <w:bCs/>
          <w:sz w:val="24"/>
          <w:szCs w:val="24"/>
          <w:lang w:val="es-CR"/>
        </w:rPr>
        <w:t xml:space="preserve">Add </w:t>
      </w:r>
      <w:proofErr w:type="spellStart"/>
      <w:r w:rsidRPr="00372655">
        <w:rPr>
          <w:rFonts w:ascii="Arial" w:hAnsi="Arial" w:cs="Arial"/>
          <w:b/>
          <w:bCs/>
          <w:sz w:val="24"/>
          <w:szCs w:val="24"/>
          <w:lang w:val="es-CR"/>
        </w:rPr>
        <w:t>Question</w:t>
      </w:r>
      <w:proofErr w:type="spellEnd"/>
      <w:r w:rsidRPr="00372655">
        <w:rPr>
          <w:rFonts w:ascii="Arial" w:hAnsi="Arial" w:cs="Arial"/>
          <w:b/>
          <w:bCs/>
          <w:sz w:val="24"/>
          <w:szCs w:val="24"/>
          <w:lang w:val="es-CR"/>
        </w:rPr>
        <w:t>:</w:t>
      </w:r>
      <w:r w:rsidRPr="00372655">
        <w:rPr>
          <w:rFonts w:ascii="Arial" w:hAnsi="Arial" w:cs="Arial"/>
          <w:sz w:val="24"/>
          <w:szCs w:val="24"/>
          <w:lang w:val="es-CR"/>
        </w:rPr>
        <w:t xml:space="preserve"> título y definición son obligatorios. La imagen es obligatoria para entradas nuevas.</w:t>
      </w:r>
    </w:p>
    <w:p w14:paraId="2AB97F85"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b/>
          <w:bCs/>
          <w:sz w:val="24"/>
          <w:szCs w:val="24"/>
          <w:lang w:val="es-CR"/>
        </w:rPr>
        <w:t xml:space="preserve">Edit </w:t>
      </w:r>
      <w:proofErr w:type="spellStart"/>
      <w:r w:rsidRPr="00372655">
        <w:rPr>
          <w:rFonts w:ascii="Arial" w:hAnsi="Arial" w:cs="Arial"/>
          <w:b/>
          <w:bCs/>
          <w:sz w:val="24"/>
          <w:szCs w:val="24"/>
          <w:lang w:val="es-CR"/>
        </w:rPr>
        <w:t>Question</w:t>
      </w:r>
      <w:proofErr w:type="spellEnd"/>
      <w:r w:rsidRPr="00372655">
        <w:rPr>
          <w:rFonts w:ascii="Arial" w:hAnsi="Arial" w:cs="Arial"/>
          <w:b/>
          <w:bCs/>
          <w:sz w:val="24"/>
          <w:szCs w:val="24"/>
          <w:lang w:val="es-CR"/>
        </w:rPr>
        <w:t>:</w:t>
      </w:r>
      <w:r w:rsidRPr="00372655">
        <w:rPr>
          <w:rFonts w:ascii="Arial" w:hAnsi="Arial" w:cs="Arial"/>
          <w:sz w:val="24"/>
          <w:szCs w:val="24"/>
          <w:lang w:val="es-CR"/>
        </w:rPr>
        <w:t xml:space="preserve"> título y definición siguen siendo obligatorios. Se puede mantener la imagen existente.</w:t>
      </w:r>
    </w:p>
    <w:p w14:paraId="295DDD4C"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sz w:val="24"/>
          <w:szCs w:val="24"/>
          <w:lang w:val="es-CR"/>
        </w:rPr>
        <w:lastRenderedPageBreak/>
        <w:t>No se permiten títulos duplicados (comparación sin distinguir mayúsculas/minúsculas).</w:t>
      </w:r>
    </w:p>
    <w:p w14:paraId="10FF6722"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b/>
          <w:bCs/>
          <w:sz w:val="24"/>
          <w:szCs w:val="24"/>
          <w:lang w:val="es-CR"/>
        </w:rPr>
        <w:t xml:space="preserve">Delete </w:t>
      </w:r>
      <w:proofErr w:type="spellStart"/>
      <w:r w:rsidRPr="00372655">
        <w:rPr>
          <w:rFonts w:ascii="Arial" w:hAnsi="Arial" w:cs="Arial"/>
          <w:b/>
          <w:bCs/>
          <w:sz w:val="24"/>
          <w:szCs w:val="24"/>
          <w:lang w:val="es-CR"/>
        </w:rPr>
        <w:t>Question</w:t>
      </w:r>
      <w:proofErr w:type="spellEnd"/>
      <w:r w:rsidRPr="00372655">
        <w:rPr>
          <w:rFonts w:ascii="Arial" w:hAnsi="Arial" w:cs="Arial"/>
          <w:b/>
          <w:bCs/>
          <w:sz w:val="24"/>
          <w:szCs w:val="24"/>
          <w:lang w:val="es-CR"/>
        </w:rPr>
        <w:t>:</w:t>
      </w:r>
      <w:r w:rsidRPr="00372655">
        <w:rPr>
          <w:rFonts w:ascii="Arial" w:hAnsi="Arial" w:cs="Arial"/>
          <w:sz w:val="24"/>
          <w:szCs w:val="24"/>
          <w:lang w:val="es-CR"/>
        </w:rPr>
        <w:t xml:space="preserve"> se elimina de forma permanente después de confirmar.</w:t>
      </w:r>
    </w:p>
    <w:p w14:paraId="31243182"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sz w:val="24"/>
          <w:szCs w:val="24"/>
          <w:lang w:val="es-CR"/>
        </w:rPr>
        <w:t>La búsqueda filtra por título en tiempo real.</w:t>
      </w:r>
    </w:p>
    <w:p w14:paraId="548C1DDE" w14:textId="77777777" w:rsidR="005819E6" w:rsidRPr="00313877" w:rsidRDefault="00DA1711" w:rsidP="00313877">
      <w:pPr>
        <w:pStyle w:val="Ttulo2"/>
        <w:jc w:val="both"/>
        <w:rPr>
          <w:rFonts w:ascii="Arial" w:hAnsi="Arial" w:cs="Arial"/>
          <w:sz w:val="24"/>
          <w:szCs w:val="24"/>
        </w:rPr>
      </w:pPr>
      <w:r>
        <w:rPr>
          <w:rFonts w:ascii="Arial" w:hAnsi="Arial" w:cs="Arial"/>
          <w:sz w:val="24"/>
          <w:szCs w:val="24"/>
        </w:rPr>
        <w:t>9. Almacenamiento de Datos y Persistencia</w:t>
      </w:r>
    </w:p>
    <w:p w14:paraId="1E62BF18" w14:textId="77777777" w:rsidR="005819E6" w:rsidRPr="00372655" w:rsidRDefault="00000000" w:rsidP="00313877">
      <w:pPr>
        <w:pStyle w:val="Listaconvietas"/>
        <w:jc w:val="both"/>
        <w:rPr>
          <w:rFonts w:ascii="Arial" w:hAnsi="Arial" w:cs="Arial"/>
          <w:sz w:val="24"/>
          <w:szCs w:val="24"/>
          <w:lang w:val="es-CR"/>
        </w:rPr>
      </w:pPr>
      <w:r w:rsidRPr="00A80857">
        <w:rPr>
          <w:rFonts w:ascii="Arial" w:hAnsi="Arial" w:cs="Arial"/>
          <w:b/>
          <w:bCs/>
          <w:sz w:val="24"/>
          <w:szCs w:val="24"/>
          <w:lang w:val="es-CR"/>
        </w:rPr>
        <w:t>Archivo de preguntas del usuario:</w:t>
      </w:r>
      <w:r w:rsidRPr="00372655">
        <w:rPr>
          <w:rFonts w:ascii="Arial" w:hAnsi="Arial" w:cs="Arial"/>
          <w:sz w:val="24"/>
          <w:szCs w:val="24"/>
          <w:lang w:val="es-CR"/>
        </w:rPr>
        <w:t xml:space="preserve"> %LOCALAPPDATA%\The White </w:t>
      </w:r>
      <w:proofErr w:type="spellStart"/>
      <w:r w:rsidRPr="00372655">
        <w:rPr>
          <w:rFonts w:ascii="Arial" w:hAnsi="Arial" w:cs="Arial"/>
          <w:sz w:val="24"/>
          <w:szCs w:val="24"/>
          <w:lang w:val="es-CR"/>
        </w:rPr>
        <w:t>Hat</w:t>
      </w:r>
      <w:proofErr w:type="spellEnd"/>
      <w:r w:rsidRPr="00372655">
        <w:rPr>
          <w:rFonts w:ascii="Arial" w:hAnsi="Arial" w:cs="Arial"/>
          <w:sz w:val="24"/>
          <w:szCs w:val="24"/>
          <w:lang w:val="es-CR"/>
        </w:rPr>
        <w:t xml:space="preserve"> Hacker Trivia\datos\</w:t>
      </w:r>
      <w:proofErr w:type="spellStart"/>
      <w:r w:rsidRPr="00372655">
        <w:rPr>
          <w:rFonts w:ascii="Arial" w:hAnsi="Arial" w:cs="Arial"/>
          <w:sz w:val="24"/>
          <w:szCs w:val="24"/>
          <w:lang w:val="es-CR"/>
        </w:rPr>
        <w:t>preguntas.json</w:t>
      </w:r>
      <w:proofErr w:type="spellEnd"/>
    </w:p>
    <w:p w14:paraId="4D49AF58" w14:textId="77777777" w:rsidR="005819E6" w:rsidRPr="00372655" w:rsidRDefault="00000000" w:rsidP="00313877">
      <w:pPr>
        <w:pStyle w:val="Listaconvietas"/>
        <w:jc w:val="both"/>
        <w:rPr>
          <w:rFonts w:ascii="Arial" w:hAnsi="Arial" w:cs="Arial"/>
          <w:sz w:val="24"/>
          <w:szCs w:val="24"/>
          <w:lang w:val="es-CR"/>
        </w:rPr>
      </w:pPr>
      <w:r w:rsidRPr="00A80857">
        <w:rPr>
          <w:rFonts w:ascii="Arial" w:hAnsi="Arial" w:cs="Arial"/>
          <w:b/>
          <w:bCs/>
          <w:sz w:val="24"/>
          <w:szCs w:val="24"/>
          <w:lang w:val="es-CR"/>
        </w:rPr>
        <w:t>Carpeta de imágenes del usuario:</w:t>
      </w:r>
      <w:r w:rsidRPr="00372655">
        <w:rPr>
          <w:rFonts w:ascii="Arial" w:hAnsi="Arial" w:cs="Arial"/>
          <w:sz w:val="24"/>
          <w:szCs w:val="24"/>
          <w:lang w:val="es-CR"/>
        </w:rPr>
        <w:t xml:space="preserve"> %LOCALAPPDATA%\The White </w:t>
      </w:r>
      <w:proofErr w:type="spellStart"/>
      <w:r w:rsidRPr="00372655">
        <w:rPr>
          <w:rFonts w:ascii="Arial" w:hAnsi="Arial" w:cs="Arial"/>
          <w:sz w:val="24"/>
          <w:szCs w:val="24"/>
          <w:lang w:val="es-CR"/>
        </w:rPr>
        <w:t>Hat</w:t>
      </w:r>
      <w:proofErr w:type="spellEnd"/>
      <w:r w:rsidRPr="00372655">
        <w:rPr>
          <w:rFonts w:ascii="Arial" w:hAnsi="Arial" w:cs="Arial"/>
          <w:sz w:val="24"/>
          <w:szCs w:val="24"/>
          <w:lang w:val="es-CR"/>
        </w:rPr>
        <w:t xml:space="preserve"> Hacker Trivia\recursos\</w:t>
      </w:r>
      <w:proofErr w:type="spellStart"/>
      <w:r w:rsidRPr="00372655">
        <w:rPr>
          <w:rFonts w:ascii="Arial" w:hAnsi="Arial" w:cs="Arial"/>
          <w:sz w:val="24"/>
          <w:szCs w:val="24"/>
          <w:lang w:val="es-CR"/>
        </w:rPr>
        <w:t>imagenes</w:t>
      </w:r>
      <w:proofErr w:type="spellEnd"/>
    </w:p>
    <w:p w14:paraId="1ED8A294"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sz w:val="24"/>
          <w:szCs w:val="24"/>
          <w:lang w:val="es-CR"/>
        </w:rPr>
        <w:t>En la primera ejecución, las preguntas predeterminadas se copian del archivo de datos del proyecto a la carpeta de datos del usuario.</w:t>
      </w:r>
    </w:p>
    <w:p w14:paraId="77E1D8E9"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sz w:val="24"/>
          <w:szCs w:val="24"/>
          <w:lang w:val="es-CR"/>
        </w:rPr>
        <w:t>Al guardar preguntas, se usan archivos temporales y copias de respaldo para reducir el riesgo de corrupción.</w:t>
      </w:r>
    </w:p>
    <w:p w14:paraId="2E4B57FC" w14:textId="77777777" w:rsidR="005819E6" w:rsidRPr="00313877" w:rsidRDefault="00DA1711" w:rsidP="00313877">
      <w:pPr>
        <w:pStyle w:val="Ttulo2"/>
        <w:jc w:val="both"/>
        <w:rPr>
          <w:rFonts w:ascii="Arial" w:hAnsi="Arial" w:cs="Arial"/>
          <w:sz w:val="24"/>
          <w:szCs w:val="24"/>
        </w:rPr>
      </w:pPr>
      <w:r>
        <w:rPr>
          <w:rFonts w:ascii="Arial" w:hAnsi="Arial" w:cs="Arial"/>
          <w:sz w:val="24"/>
          <w:szCs w:val="24"/>
        </w:rPr>
        <w:t>10. Solución de Problemas</w:t>
      </w:r>
    </w:p>
    <w:p w14:paraId="1B7B2369" w14:textId="77777777" w:rsidR="005819E6" w:rsidRPr="00313877" w:rsidRDefault="00000000" w:rsidP="00313877">
      <w:pPr>
        <w:pStyle w:val="Listaconvietas"/>
        <w:jc w:val="both"/>
        <w:rPr>
          <w:rFonts w:ascii="Arial" w:hAnsi="Arial" w:cs="Arial"/>
          <w:sz w:val="24"/>
          <w:szCs w:val="24"/>
        </w:rPr>
      </w:pPr>
      <w:r w:rsidRPr="00372655">
        <w:rPr>
          <w:rFonts w:ascii="Arial" w:hAnsi="Arial" w:cs="Arial"/>
          <w:b/>
          <w:bCs/>
          <w:sz w:val="24"/>
          <w:szCs w:val="24"/>
          <w:lang w:val="es-CR"/>
        </w:rPr>
        <w:t>Sin audio:</w:t>
      </w:r>
      <w:r w:rsidRPr="00372655">
        <w:rPr>
          <w:rFonts w:ascii="Arial" w:hAnsi="Arial" w:cs="Arial"/>
          <w:sz w:val="24"/>
          <w:szCs w:val="24"/>
          <w:lang w:val="es-CR"/>
        </w:rPr>
        <w:t xml:space="preserve"> verifique la salida de sonido del sistema y que existan los archivos de modelo/audio en recursos/audio. </w:t>
      </w:r>
      <w:r w:rsidRPr="00313877">
        <w:rPr>
          <w:rFonts w:ascii="Arial" w:hAnsi="Arial" w:cs="Arial"/>
          <w:sz w:val="24"/>
          <w:szCs w:val="24"/>
        </w:rPr>
        <w:t xml:space="preserve">Solo </w:t>
      </w:r>
      <w:proofErr w:type="spellStart"/>
      <w:r w:rsidRPr="00313877">
        <w:rPr>
          <w:rFonts w:ascii="Arial" w:hAnsi="Arial" w:cs="Arial"/>
          <w:sz w:val="24"/>
          <w:szCs w:val="24"/>
        </w:rPr>
        <w:t>funciona</w:t>
      </w:r>
      <w:proofErr w:type="spellEnd"/>
      <w:r w:rsidRPr="00313877">
        <w:rPr>
          <w:rFonts w:ascii="Arial" w:hAnsi="Arial" w:cs="Arial"/>
          <w:sz w:val="24"/>
          <w:szCs w:val="24"/>
        </w:rPr>
        <w:t xml:space="preserve"> </w:t>
      </w:r>
      <w:proofErr w:type="spellStart"/>
      <w:r w:rsidRPr="00313877">
        <w:rPr>
          <w:rFonts w:ascii="Arial" w:hAnsi="Arial" w:cs="Arial"/>
          <w:sz w:val="24"/>
          <w:szCs w:val="24"/>
        </w:rPr>
        <w:t>en</w:t>
      </w:r>
      <w:proofErr w:type="spellEnd"/>
      <w:r w:rsidRPr="00313877">
        <w:rPr>
          <w:rFonts w:ascii="Arial" w:hAnsi="Arial" w:cs="Arial"/>
          <w:sz w:val="24"/>
          <w:szCs w:val="24"/>
        </w:rPr>
        <w:t xml:space="preserve"> Windows.</w:t>
      </w:r>
    </w:p>
    <w:p w14:paraId="5E0A23D9" w14:textId="77777777" w:rsidR="005819E6" w:rsidRPr="00313877" w:rsidRDefault="00000000" w:rsidP="00313877">
      <w:pPr>
        <w:pStyle w:val="Listaconvietas"/>
        <w:jc w:val="both"/>
        <w:rPr>
          <w:rFonts w:ascii="Arial" w:hAnsi="Arial" w:cs="Arial"/>
          <w:sz w:val="24"/>
          <w:szCs w:val="24"/>
        </w:rPr>
      </w:pPr>
      <w:r w:rsidRPr="00372655">
        <w:rPr>
          <w:rFonts w:ascii="Arial" w:hAnsi="Arial" w:cs="Arial"/>
          <w:b/>
          <w:bCs/>
          <w:sz w:val="24"/>
          <w:szCs w:val="24"/>
          <w:lang w:val="es-CR"/>
        </w:rPr>
        <w:t>Imagen no visible:</w:t>
      </w:r>
      <w:r w:rsidRPr="00372655">
        <w:rPr>
          <w:rFonts w:ascii="Arial" w:hAnsi="Arial" w:cs="Arial"/>
          <w:sz w:val="24"/>
          <w:szCs w:val="24"/>
          <w:lang w:val="es-CR"/>
        </w:rPr>
        <w:t xml:space="preserve"> verifique que la ruta de la imagen guardada exista en la carpeta de imágenes del usuario o en los recursos del proyecto. </w:t>
      </w:r>
      <w:r w:rsidRPr="00313877">
        <w:rPr>
          <w:rFonts w:ascii="Arial" w:hAnsi="Arial" w:cs="Arial"/>
          <w:sz w:val="24"/>
          <w:szCs w:val="24"/>
        </w:rPr>
        <w:t xml:space="preserve">Use </w:t>
      </w:r>
      <w:proofErr w:type="spellStart"/>
      <w:r w:rsidRPr="00313877">
        <w:rPr>
          <w:rFonts w:ascii="Arial" w:hAnsi="Arial" w:cs="Arial"/>
          <w:sz w:val="24"/>
          <w:szCs w:val="24"/>
        </w:rPr>
        <w:t>formatos</w:t>
      </w:r>
      <w:proofErr w:type="spellEnd"/>
      <w:r w:rsidRPr="00313877">
        <w:rPr>
          <w:rFonts w:ascii="Arial" w:hAnsi="Arial" w:cs="Arial"/>
          <w:sz w:val="24"/>
          <w:szCs w:val="24"/>
        </w:rPr>
        <w:t xml:space="preserve"> </w:t>
      </w:r>
      <w:proofErr w:type="spellStart"/>
      <w:r w:rsidRPr="00313877">
        <w:rPr>
          <w:rFonts w:ascii="Arial" w:hAnsi="Arial" w:cs="Arial"/>
          <w:sz w:val="24"/>
          <w:szCs w:val="24"/>
        </w:rPr>
        <w:t>comunes</w:t>
      </w:r>
      <w:proofErr w:type="spellEnd"/>
      <w:r w:rsidRPr="00313877">
        <w:rPr>
          <w:rFonts w:ascii="Arial" w:hAnsi="Arial" w:cs="Arial"/>
          <w:sz w:val="24"/>
          <w:szCs w:val="24"/>
        </w:rPr>
        <w:t xml:space="preserve"> o compatibles (PNG, JPEG).</w:t>
      </w:r>
    </w:p>
    <w:p w14:paraId="460E1838" w14:textId="77777777" w:rsidR="005819E6" w:rsidRPr="00372655" w:rsidRDefault="00000000" w:rsidP="00313877">
      <w:pPr>
        <w:pStyle w:val="Listaconvietas"/>
        <w:jc w:val="both"/>
        <w:rPr>
          <w:rFonts w:ascii="Arial" w:hAnsi="Arial" w:cs="Arial"/>
          <w:sz w:val="24"/>
          <w:szCs w:val="24"/>
          <w:lang w:val="es-CR"/>
        </w:rPr>
      </w:pPr>
      <w:r w:rsidRPr="00372655">
        <w:rPr>
          <w:rFonts w:ascii="Arial" w:hAnsi="Arial" w:cs="Arial"/>
          <w:b/>
          <w:bCs/>
          <w:sz w:val="24"/>
          <w:szCs w:val="24"/>
          <w:lang w:val="es-CR"/>
        </w:rPr>
        <w:t>Faltan preguntas:</w:t>
      </w:r>
      <w:r w:rsidRPr="00372655">
        <w:rPr>
          <w:rFonts w:ascii="Arial" w:hAnsi="Arial" w:cs="Arial"/>
          <w:sz w:val="24"/>
          <w:szCs w:val="24"/>
          <w:lang w:val="es-CR"/>
        </w:rPr>
        <w:t xml:space="preserve"> revise la ruta del JSON del usuario indicada en la sección 8.</w:t>
      </w:r>
    </w:p>
    <w:p w14:paraId="25C3F4C3" w14:textId="77777777" w:rsidR="005819E6" w:rsidRPr="00313877" w:rsidRDefault="00000000" w:rsidP="00313877">
      <w:pPr>
        <w:pStyle w:val="Listaconvietas"/>
        <w:jc w:val="both"/>
        <w:rPr>
          <w:rFonts w:ascii="Arial" w:hAnsi="Arial" w:cs="Arial"/>
          <w:sz w:val="24"/>
          <w:szCs w:val="24"/>
        </w:rPr>
      </w:pPr>
      <w:r w:rsidRPr="00372655">
        <w:rPr>
          <w:rFonts w:ascii="Arial" w:hAnsi="Arial" w:cs="Arial"/>
          <w:b/>
          <w:bCs/>
          <w:sz w:val="24"/>
          <w:szCs w:val="24"/>
          <w:lang w:val="es-CR"/>
        </w:rPr>
        <w:t>El juego no inicia:</w:t>
      </w:r>
      <w:r w:rsidRPr="00372655">
        <w:rPr>
          <w:rFonts w:ascii="Arial" w:hAnsi="Arial" w:cs="Arial"/>
          <w:sz w:val="24"/>
          <w:szCs w:val="24"/>
          <w:lang w:val="es-CR"/>
        </w:rPr>
        <w:t xml:space="preserve"> recuerde que el primer arranque puede tardar bastante según el rendimiento de la computadora. </w:t>
      </w:r>
      <w:r w:rsidRPr="00313877">
        <w:rPr>
          <w:rFonts w:ascii="Arial" w:hAnsi="Arial" w:cs="Arial"/>
          <w:sz w:val="24"/>
          <w:szCs w:val="24"/>
        </w:rPr>
        <w:t xml:space="preserve">Si </w:t>
      </w:r>
      <w:proofErr w:type="spellStart"/>
      <w:r w:rsidRPr="00313877">
        <w:rPr>
          <w:rFonts w:ascii="Arial" w:hAnsi="Arial" w:cs="Arial"/>
          <w:sz w:val="24"/>
          <w:szCs w:val="24"/>
        </w:rPr>
        <w:t>aún</w:t>
      </w:r>
      <w:proofErr w:type="spellEnd"/>
      <w:r w:rsidRPr="00313877">
        <w:rPr>
          <w:rFonts w:ascii="Arial" w:hAnsi="Arial" w:cs="Arial"/>
          <w:sz w:val="24"/>
          <w:szCs w:val="24"/>
        </w:rPr>
        <w:t xml:space="preserve"> no </w:t>
      </w:r>
      <w:proofErr w:type="spellStart"/>
      <w:r w:rsidRPr="00313877">
        <w:rPr>
          <w:rFonts w:ascii="Arial" w:hAnsi="Arial" w:cs="Arial"/>
          <w:sz w:val="24"/>
          <w:szCs w:val="24"/>
        </w:rPr>
        <w:t>abre</w:t>
      </w:r>
      <w:proofErr w:type="spellEnd"/>
      <w:r w:rsidRPr="00313877">
        <w:rPr>
          <w:rFonts w:ascii="Arial" w:hAnsi="Arial" w:cs="Arial"/>
          <w:sz w:val="24"/>
          <w:szCs w:val="24"/>
        </w:rPr>
        <w:t xml:space="preserve">, </w:t>
      </w:r>
      <w:proofErr w:type="spellStart"/>
      <w:r w:rsidRPr="00313877">
        <w:rPr>
          <w:rFonts w:ascii="Arial" w:hAnsi="Arial" w:cs="Arial"/>
          <w:sz w:val="24"/>
          <w:szCs w:val="24"/>
        </w:rPr>
        <w:t>contacte</w:t>
      </w:r>
      <w:proofErr w:type="spellEnd"/>
      <w:r w:rsidRPr="00313877">
        <w:rPr>
          <w:rFonts w:ascii="Arial" w:hAnsi="Arial" w:cs="Arial"/>
          <w:sz w:val="24"/>
          <w:szCs w:val="24"/>
        </w:rPr>
        <w:t xml:space="preserve"> al desarrollador.</w:t>
      </w:r>
    </w:p>
    <w:sectPr w:rsidR="005819E6" w:rsidRPr="003138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multilevel"/>
    <w:tmpl w:val="D56623A4"/>
    <w:lvl w:ilvl="0">
      <w:start w:val="1"/>
      <w:numFmt w:val="decimal"/>
      <w:pStyle w:val="Listaconnmeros"/>
      <w:lvlText w:val="%1."/>
      <w:lvlJc w:val="left"/>
      <w:pPr>
        <w:tabs>
          <w:tab w:val="num" w:pos="360"/>
        </w:tabs>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C763677"/>
    <w:multiLevelType w:val="hybridMultilevel"/>
    <w:tmpl w:val="DCC2865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1C53593F"/>
    <w:multiLevelType w:val="hybridMultilevel"/>
    <w:tmpl w:val="2148307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3439239D"/>
    <w:multiLevelType w:val="hybridMultilevel"/>
    <w:tmpl w:val="26A03810"/>
    <w:lvl w:ilvl="0" w:tplc="31782120">
      <w:start w:val="1"/>
      <w:numFmt w:val="decimal"/>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6E02173B"/>
    <w:multiLevelType w:val="hybridMultilevel"/>
    <w:tmpl w:val="1EEEE420"/>
    <w:lvl w:ilvl="0" w:tplc="9CDE8692">
      <w:start w:val="1"/>
      <w:numFmt w:val="decimal"/>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7C7E5392"/>
    <w:multiLevelType w:val="hybridMultilevel"/>
    <w:tmpl w:val="A7E6A09E"/>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num w:numId="1" w16cid:durableId="1623266351">
    <w:abstractNumId w:val="8"/>
  </w:num>
  <w:num w:numId="2" w16cid:durableId="2053116314">
    <w:abstractNumId w:val="6"/>
  </w:num>
  <w:num w:numId="3" w16cid:durableId="1253078298">
    <w:abstractNumId w:val="5"/>
  </w:num>
  <w:num w:numId="4" w16cid:durableId="1508523045">
    <w:abstractNumId w:val="4"/>
  </w:num>
  <w:num w:numId="5" w16cid:durableId="1511606555">
    <w:abstractNumId w:val="7"/>
  </w:num>
  <w:num w:numId="6" w16cid:durableId="1924604809">
    <w:abstractNumId w:val="3"/>
  </w:num>
  <w:num w:numId="7" w16cid:durableId="1299536265">
    <w:abstractNumId w:val="2"/>
  </w:num>
  <w:num w:numId="8" w16cid:durableId="2095853264">
    <w:abstractNumId w:val="1"/>
  </w:num>
  <w:num w:numId="9" w16cid:durableId="952127530">
    <w:abstractNumId w:val="0"/>
  </w:num>
  <w:num w:numId="10" w16cid:durableId="1631743316">
    <w:abstractNumId w:val="13"/>
  </w:num>
  <w:num w:numId="11" w16cid:durableId="238902361">
    <w:abstractNumId w:val="10"/>
  </w:num>
  <w:num w:numId="12" w16cid:durableId="1715229955">
    <w:abstractNumId w:val="9"/>
  </w:num>
  <w:num w:numId="13" w16cid:durableId="956254620">
    <w:abstractNumId w:val="11"/>
  </w:num>
  <w:num w:numId="14" w16cid:durableId="2114394505">
    <w:abstractNumId w:val="12"/>
  </w:num>
  <w:num w:numId="15" w16cid:durableId="1660040785">
    <w:abstractNumId w:val="7"/>
  </w:num>
  <w:num w:numId="16" w16cid:durableId="784498578">
    <w:abstractNumId w:val="13"/>
  </w:num>
  <w:num w:numId="17" w16cid:durableId="165487508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7B4"/>
    <w:rsid w:val="00212B29"/>
    <w:rsid w:val="0021482B"/>
    <w:rsid w:val="0029639D"/>
    <w:rsid w:val="002E3A10"/>
    <w:rsid w:val="00313877"/>
    <w:rsid w:val="00326F90"/>
    <w:rsid w:val="00372655"/>
    <w:rsid w:val="004269C1"/>
    <w:rsid w:val="005819E6"/>
    <w:rsid w:val="00903FCA"/>
    <w:rsid w:val="00A06669"/>
    <w:rsid w:val="00A129FD"/>
    <w:rsid w:val="00A80857"/>
    <w:rsid w:val="00AA1D8D"/>
    <w:rsid w:val="00B47730"/>
    <w:rsid w:val="00CB0664"/>
    <w:rsid w:val="00DA1711"/>
    <w:rsid w:val="00ED4262"/>
    <w:rsid w:val="00F67F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64A14"/>
  <w14:defaultImageDpi w14:val="300"/>
  <w15:docId w15:val="{0E965EF7-3111-41A9-9F09-2EB7D62F1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15</Pages>
  <Words>2041</Words>
  <Characters>11230</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Mora</cp:lastModifiedBy>
  <cp:revision>8</cp:revision>
  <dcterms:created xsi:type="dcterms:W3CDTF">2013-12-23T23:15:00Z</dcterms:created>
  <dcterms:modified xsi:type="dcterms:W3CDTF">2026-02-27T15:02:00Z</dcterms:modified>
  <cp:category/>
</cp:coreProperties>
</file>